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C788" w14:textId="77777777" w:rsidR="00FB7344" w:rsidRDefault="00000000">
      <w:pPr>
        <w:pStyle w:val="Heading1"/>
      </w:pPr>
      <w:r>
        <w:t>Elevator System Design</w:t>
      </w:r>
    </w:p>
    <w:p w14:paraId="2F7D5864" w14:textId="77777777" w:rsidR="00FB7344" w:rsidRDefault="00000000">
      <w:pPr>
        <w:pStyle w:val="Heading2"/>
      </w:pPr>
      <w:r>
        <w:t>Technical Design for 20-Floor Mixed-Use Building</w:t>
      </w:r>
    </w:p>
    <w:p w14:paraId="76B4BFB4" w14:textId="77777777" w:rsidR="00FB7344" w:rsidRDefault="00FB7344"/>
    <w:p w14:paraId="0F2B5242" w14:textId="77777777" w:rsidR="00FB7344" w:rsidRDefault="00000000">
      <w:pPr>
        <w:pStyle w:val="Heading2"/>
      </w:pPr>
      <w:r>
        <w:t>Table of Contents</w:t>
      </w:r>
    </w:p>
    <w:p w14:paraId="0BFF56D1" w14:textId="77777777" w:rsidR="00FB7344" w:rsidRDefault="00000000">
      <w:pPr>
        <w:pStyle w:val="ListNumber"/>
      </w:pPr>
      <w:r>
        <w:t>[Problem Statement](#problem-statement)</w:t>
      </w:r>
    </w:p>
    <w:p w14:paraId="5DB2432D" w14:textId="77777777" w:rsidR="00FB7344" w:rsidRDefault="00000000">
      <w:pPr>
        <w:pStyle w:val="ListNumber"/>
      </w:pPr>
      <w:r>
        <w:t>[Requirements Analysis](#requirements-analysis)</w:t>
      </w:r>
    </w:p>
    <w:p w14:paraId="1AC7F87B" w14:textId="77777777" w:rsidR="00FB7344" w:rsidRDefault="00000000">
      <w:pPr>
        <w:pStyle w:val="ListNumber"/>
      </w:pPr>
      <w:r>
        <w:t>[Actors and Use Cases](#actors-and-use-cases)</w:t>
      </w:r>
    </w:p>
    <w:p w14:paraId="04944614" w14:textId="77777777" w:rsidR="00FB7344" w:rsidRDefault="00000000">
      <w:pPr>
        <w:pStyle w:val="ListNumber"/>
      </w:pPr>
      <w:r>
        <w:t>[Capacity Planning](#capacity-planning)</w:t>
      </w:r>
    </w:p>
    <w:p w14:paraId="47511401" w14:textId="77777777" w:rsidR="00FB7344" w:rsidRDefault="00000000">
      <w:pPr>
        <w:pStyle w:val="ListNumber"/>
      </w:pPr>
      <w:r>
        <w:t>[High-Level System Design](#high-level-system-design)</w:t>
      </w:r>
    </w:p>
    <w:p w14:paraId="0C7940AF" w14:textId="77777777" w:rsidR="00FB7344" w:rsidRDefault="00000000">
      <w:pPr>
        <w:pStyle w:val="ListNumber"/>
      </w:pPr>
      <w:r>
        <w:t>[Low-Level Object-Oriented Design](#low-level-object-oriented-design)</w:t>
      </w:r>
    </w:p>
    <w:p w14:paraId="22B336A5" w14:textId="77777777" w:rsidR="00FB7344" w:rsidRDefault="00000000">
      <w:pPr>
        <w:pStyle w:val="ListNumber"/>
      </w:pPr>
      <w:r>
        <w:t>[Scheduling Algorithms](#scheduling-algorithms)</w:t>
      </w:r>
    </w:p>
    <w:p w14:paraId="50440CD7" w14:textId="77777777" w:rsidR="00FB7344" w:rsidRDefault="00000000">
      <w:pPr>
        <w:pStyle w:val="ListNumber"/>
      </w:pPr>
      <w:r>
        <w:t>[Elevator Count Determination](#elevator-count-determination)</w:t>
      </w:r>
    </w:p>
    <w:p w14:paraId="5DAD7716" w14:textId="77777777" w:rsidR="00FB7344" w:rsidRDefault="00000000">
      <w:pPr>
        <w:pStyle w:val="ListNumber"/>
      </w:pPr>
      <w:r>
        <w:t>[Technical Recommendations](#technical-recommendations)</w:t>
      </w:r>
    </w:p>
    <w:p w14:paraId="62BE5ECE" w14:textId="77777777" w:rsidR="00FB7344" w:rsidRDefault="00000000">
      <w:pPr>
        <w:pStyle w:val="ListNumber"/>
      </w:pPr>
      <w:r>
        <w:t>[Scalability and Optimizations](#scalability-and-optimizations)</w:t>
      </w:r>
    </w:p>
    <w:p w14:paraId="3C48008B" w14:textId="77777777" w:rsidR="00FB7344" w:rsidRDefault="00FB7344"/>
    <w:p w14:paraId="3149AA11" w14:textId="77777777" w:rsidR="00FB7344" w:rsidRDefault="00000000">
      <w:pPr>
        <w:pStyle w:val="Heading2"/>
      </w:pPr>
      <w:r>
        <w:t>1. Problem Statement</w:t>
      </w:r>
    </w:p>
    <w:p w14:paraId="720E1248" w14:textId="77777777" w:rsidR="00FB7344" w:rsidRDefault="00000000">
      <w:r>
        <w:t>Design a comprehensive elevator system for a 20-floor mixed-use building with the following characteristics:</w:t>
      </w:r>
    </w:p>
    <w:p w14:paraId="20E058A2" w14:textId="77777777" w:rsidR="00FB7344" w:rsidRDefault="00000000">
      <w:r>
        <w:t>Building Composition:</w:t>
      </w:r>
    </w:p>
    <w:p w14:paraId="59B4F7B9" w14:textId="77777777" w:rsidR="00FB7344" w:rsidRDefault="00000000">
      <w:pPr>
        <w:pStyle w:val="ListBullet"/>
      </w:pPr>
      <w:r>
        <w:t>10 Residential Floors (20 flats per floor)</w:t>
      </w:r>
    </w:p>
    <w:p w14:paraId="0E9048E1" w14:textId="77777777" w:rsidR="00FB7344" w:rsidRDefault="00000000">
      <w:pPr>
        <w:pStyle w:val="ListBullet"/>
      </w:pPr>
      <w:r>
        <w:t>4 Single-Tenant Office Floors (entire floor per company)</w:t>
      </w:r>
    </w:p>
    <w:p w14:paraId="50489CF4" w14:textId="77777777" w:rsidR="00FB7344" w:rsidRDefault="00000000">
      <w:pPr>
        <w:pStyle w:val="ListBullet"/>
      </w:pPr>
      <w:r>
        <w:t>6 Multi-Tenant Office Floors (multiple offices per floor)</w:t>
      </w:r>
    </w:p>
    <w:p w14:paraId="0CBA25D8" w14:textId="77777777" w:rsidR="00FB7344" w:rsidRDefault="00000000">
      <w:r>
        <w:t>Design Goals:</w:t>
      </w:r>
    </w:p>
    <w:p w14:paraId="5C4A83D8" w14:textId="77777777" w:rsidR="00FB7344" w:rsidRDefault="00000000">
      <w:pPr>
        <w:pStyle w:val="ListNumber"/>
      </w:pPr>
      <w:r>
        <w:t>Determine optimal number of elevators required</w:t>
      </w:r>
    </w:p>
    <w:p w14:paraId="31B0CE09" w14:textId="77777777" w:rsidR="00FB7344" w:rsidRDefault="00000000">
      <w:pPr>
        <w:pStyle w:val="ListNumber"/>
      </w:pPr>
      <w:r>
        <w:t>Design system architecture (high-level and low-level)</w:t>
      </w:r>
    </w:p>
    <w:p w14:paraId="66DCFD91" w14:textId="77777777" w:rsidR="00FB7344" w:rsidRDefault="00000000">
      <w:pPr>
        <w:pStyle w:val="ListNumber"/>
      </w:pPr>
      <w:r>
        <w:t>Implement efficient scheduling algorithm</w:t>
      </w:r>
    </w:p>
    <w:p w14:paraId="46F89CC3" w14:textId="77777777" w:rsidR="00FB7344" w:rsidRDefault="00000000">
      <w:pPr>
        <w:pStyle w:val="ListNumber"/>
      </w:pPr>
      <w:r>
        <w:t>Ensure acceptable service quality during peak hours</w:t>
      </w:r>
    </w:p>
    <w:p w14:paraId="4AA2ACB2" w14:textId="77777777" w:rsidR="00FB7344" w:rsidRDefault="00000000">
      <w:pPr>
        <w:pStyle w:val="ListNumber"/>
      </w:pPr>
      <w:r>
        <w:t>Design for scalability and fault tolerance</w:t>
      </w:r>
    </w:p>
    <w:p w14:paraId="5DC809EB" w14:textId="77777777" w:rsidR="00FB7344" w:rsidRDefault="00FB7344"/>
    <w:p w14:paraId="5E3173BB" w14:textId="77777777" w:rsidR="00FB7344" w:rsidRDefault="00000000">
      <w:pPr>
        <w:pStyle w:val="Heading2"/>
      </w:pPr>
      <w:r>
        <w:lastRenderedPageBreak/>
        <w:t>2. Requirements Analysis</w:t>
      </w:r>
    </w:p>
    <w:p w14:paraId="2A31B456" w14:textId="77777777" w:rsidR="00FB7344" w:rsidRDefault="00000000">
      <w:pPr>
        <w:pStyle w:val="Heading3"/>
      </w:pPr>
      <w:r>
        <w:t>2.1 Functional Requirements</w:t>
      </w:r>
    </w:p>
    <w:p w14:paraId="4FE01431" w14:textId="77777777" w:rsidR="00FB7344" w:rsidRDefault="00000000">
      <w:pPr>
        <w:pStyle w:val="Heading3"/>
      </w:pPr>
      <w:r>
        <w:t>Individual Elevator Requirements:</w:t>
      </w:r>
    </w:p>
    <w:p w14:paraId="62738A8B" w14:textId="77777777" w:rsidR="00FB7344" w:rsidRDefault="00000000">
      <w:pPr>
        <w:pStyle w:val="ListNumber"/>
      </w:pPr>
      <w:r>
        <w:t>State Management</w:t>
      </w:r>
    </w:p>
    <w:p w14:paraId="0596E22C" w14:textId="77777777" w:rsidR="00FB7344" w:rsidRDefault="00000000">
      <w:r>
        <w:t>- Three states: STATIONARY, MOVING, OUT_OF_ORDER</w:t>
      </w:r>
    </w:p>
    <w:p w14:paraId="086F6623" w14:textId="77777777" w:rsidR="00FB7344" w:rsidRDefault="00000000">
      <w:r>
        <w:t>- Two movement directions: UP, DOWN</w:t>
      </w:r>
    </w:p>
    <w:p w14:paraId="34AE1060" w14:textId="77777777" w:rsidR="00FB7344" w:rsidRDefault="00000000">
      <w:r>
        <w:t>- Idle state when no requests</w:t>
      </w:r>
    </w:p>
    <w:p w14:paraId="14B70D8B" w14:textId="77777777" w:rsidR="00FB7344" w:rsidRDefault="00000000">
      <w:pPr>
        <w:pStyle w:val="ListNumber"/>
      </w:pPr>
      <w:r>
        <w:t>Control Systems</w:t>
      </w:r>
    </w:p>
    <w:p w14:paraId="4D8F38BB" w14:textId="77777777" w:rsidR="00FB7344" w:rsidRDefault="00000000">
      <w:r>
        <w:t>- External Control: UP/DOWN buttons on each floor</w:t>
      </w:r>
    </w:p>
    <w:p w14:paraId="0A80305C" w14:textId="77777777" w:rsidR="00FB7344" w:rsidRDefault="00000000">
      <w:r>
        <w:t>- Internal Control: Floor selection panel inside elevator</w:t>
      </w:r>
    </w:p>
    <w:p w14:paraId="72CBE567" w14:textId="77777777" w:rsidR="00FB7344" w:rsidRDefault="00000000">
      <w:r>
        <w:t>- Request queuing and prioritization</w:t>
      </w:r>
    </w:p>
    <w:p w14:paraId="132C922A" w14:textId="77777777" w:rsidR="00FB7344" w:rsidRDefault="00000000">
      <w:pPr>
        <w:pStyle w:val="ListNumber"/>
      </w:pPr>
      <w:r>
        <w:t>Door Operations</w:t>
      </w:r>
    </w:p>
    <w:p w14:paraId="2FEFFE8B" w14:textId="77777777" w:rsidR="00FB7344" w:rsidRDefault="00000000">
      <w:r>
        <w:t>- Doors only open when elevator is stationary</w:t>
      </w:r>
    </w:p>
    <w:p w14:paraId="2504F78F" w14:textId="77777777" w:rsidR="00FB7344" w:rsidRDefault="00000000">
      <w:r>
        <w:t>- Automatic door control with configurable timeout</w:t>
      </w:r>
    </w:p>
    <w:p w14:paraId="4A99F35A" w14:textId="77777777" w:rsidR="00FB7344" w:rsidRDefault="00000000">
      <w:r>
        <w:t>- Manual door open/close buttons (safety override)</w:t>
      </w:r>
    </w:p>
    <w:p w14:paraId="0F19ABB3" w14:textId="77777777" w:rsidR="00FB7344" w:rsidRDefault="00000000">
      <w:r>
        <w:t>- Obstruction detection</w:t>
      </w:r>
    </w:p>
    <w:p w14:paraId="66DCA9FF" w14:textId="77777777" w:rsidR="00FB7344" w:rsidRDefault="00000000">
      <w:pPr>
        <w:pStyle w:val="ListNumber"/>
      </w:pPr>
      <w:r>
        <w:t>Display System</w:t>
      </w:r>
    </w:p>
    <w:p w14:paraId="3A728FC7" w14:textId="77777777" w:rsidR="00FB7344" w:rsidRDefault="00000000">
      <w:r>
        <w:t>- Current floor indicator (internal and external)</w:t>
      </w:r>
    </w:p>
    <w:p w14:paraId="58028D99" w14:textId="77777777" w:rsidR="00FB7344" w:rsidRDefault="00000000">
      <w:r>
        <w:t>- Direction indicator (up/down arrows)</w:t>
      </w:r>
    </w:p>
    <w:p w14:paraId="74FF0B48" w14:textId="77777777" w:rsidR="00FB7344" w:rsidRDefault="00000000">
      <w:r>
        <w:t>- Queue status display</w:t>
      </w:r>
    </w:p>
    <w:p w14:paraId="7760CE27" w14:textId="77777777" w:rsidR="00FB7344" w:rsidRDefault="00000000">
      <w:pPr>
        <w:pStyle w:val="ListNumber"/>
      </w:pPr>
      <w:r>
        <w:t>Safety Features</w:t>
      </w:r>
    </w:p>
    <w:p w14:paraId="57D197E4" w14:textId="77777777" w:rsidR="00FB7344" w:rsidRDefault="00000000">
      <w:r>
        <w:t>- Emergency stop button</w:t>
      </w:r>
    </w:p>
    <w:p w14:paraId="1EBCEB0F" w14:textId="77777777" w:rsidR="00FB7344" w:rsidRDefault="00000000">
      <w:r>
        <w:t>- Emergency communication system</w:t>
      </w:r>
    </w:p>
    <w:p w14:paraId="50926122" w14:textId="77777777" w:rsidR="00FB7344" w:rsidRDefault="00000000">
      <w:r>
        <w:t>- Overload detection</w:t>
      </w:r>
    </w:p>
    <w:p w14:paraId="1AA54885" w14:textId="77777777" w:rsidR="00FB7344" w:rsidRDefault="00000000">
      <w:r>
        <w:t>- Fire service mode</w:t>
      </w:r>
    </w:p>
    <w:p w14:paraId="51DBD0C2" w14:textId="77777777" w:rsidR="00FB7344" w:rsidRDefault="00000000">
      <w:pPr>
        <w:pStyle w:val="Heading3"/>
      </w:pPr>
      <w:r>
        <w:lastRenderedPageBreak/>
        <w:t>System-Level Requirements:</w:t>
      </w:r>
    </w:p>
    <w:p w14:paraId="78E49663" w14:textId="77777777" w:rsidR="00FB7344" w:rsidRDefault="00000000">
      <w:pPr>
        <w:pStyle w:val="ListNumber"/>
      </w:pPr>
      <w:r>
        <w:t>Request Management</w:t>
      </w:r>
    </w:p>
    <w:p w14:paraId="746A5417" w14:textId="77777777" w:rsidR="00FB7344" w:rsidRDefault="00000000">
      <w:r>
        <w:t>- Queue multiple simultaneous requests</w:t>
      </w:r>
    </w:p>
    <w:p w14:paraId="2E28E793" w14:textId="77777777" w:rsidR="00FB7344" w:rsidRDefault="00000000">
      <w:r>
        <w:t>- Prioritize requests based on scheduling algorithm</w:t>
      </w:r>
    </w:p>
    <w:p w14:paraId="7248B78F" w14:textId="77777777" w:rsidR="00FB7344" w:rsidRDefault="00000000">
      <w:r>
        <w:t>- Handle both external (floor) and internal (destination) requests</w:t>
      </w:r>
    </w:p>
    <w:p w14:paraId="6AB6DBE3" w14:textId="77777777" w:rsidR="00FB7344" w:rsidRDefault="00000000">
      <w:pPr>
        <w:pStyle w:val="ListNumber"/>
      </w:pPr>
      <w:r>
        <w:t>Intelligent Scheduling</w:t>
      </w:r>
    </w:p>
    <w:p w14:paraId="041E85E2" w14:textId="77777777" w:rsidR="00FB7344" w:rsidRDefault="00000000">
      <w:r>
        <w:t>- Efficient elevator assignment algorithm</w:t>
      </w:r>
    </w:p>
    <w:p w14:paraId="2202F097" w14:textId="77777777" w:rsidR="00FB7344" w:rsidRDefault="00000000">
      <w:r>
        <w:t>- Minimize average wait time</w:t>
      </w:r>
    </w:p>
    <w:p w14:paraId="65D4A140" w14:textId="77777777" w:rsidR="00FB7344" w:rsidRDefault="00000000">
      <w:r>
        <w:t>- Maximize throughput during peak hours</w:t>
      </w:r>
    </w:p>
    <w:p w14:paraId="293B10A2" w14:textId="77777777" w:rsidR="00FB7344" w:rsidRDefault="00000000">
      <w:pPr>
        <w:pStyle w:val="ListNumber"/>
      </w:pPr>
      <w:r>
        <w:t>Monitoring &amp; Control</w:t>
      </w:r>
    </w:p>
    <w:p w14:paraId="59F9DE68" w14:textId="77777777" w:rsidR="00FB7344" w:rsidRDefault="00000000">
      <w:r>
        <w:t>- Real-time elevator position tracking</w:t>
      </w:r>
    </w:p>
    <w:p w14:paraId="61D62787" w14:textId="77777777" w:rsidR="00FB7344" w:rsidRDefault="00000000">
      <w:r>
        <w:t>- System health monitoring</w:t>
      </w:r>
    </w:p>
    <w:p w14:paraId="6FB74786" w14:textId="77777777" w:rsidR="00FB7344" w:rsidRDefault="00000000">
      <w:r>
        <w:t>- Performance metrics collection</w:t>
      </w:r>
    </w:p>
    <w:p w14:paraId="653FC595" w14:textId="77777777" w:rsidR="00FB7344" w:rsidRDefault="00000000">
      <w:pPr>
        <w:pStyle w:val="Heading3"/>
      </w:pPr>
      <w:r>
        <w:t>2.2 Non-Functional Requirements</w:t>
      </w:r>
    </w:p>
    <w:p w14:paraId="5A8BC02A" w14:textId="77777777" w:rsidR="00FB7344" w:rsidRDefault="00000000">
      <w:pPr>
        <w:pStyle w:val="Heading3"/>
      </w:pPr>
      <w:r>
        <w:t>Performance Requirements: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7344" w14:paraId="4B4E7512" w14:textId="77777777" w:rsidTr="00FB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7FFB2" w14:textId="77777777" w:rsidR="00FB7344" w:rsidRDefault="00000000">
            <w:r>
              <w:t>Metric</w:t>
            </w:r>
          </w:p>
        </w:tc>
        <w:tc>
          <w:tcPr>
            <w:tcW w:w="2880" w:type="dxa"/>
          </w:tcPr>
          <w:p w14:paraId="50F933D8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880" w:type="dxa"/>
          </w:tcPr>
          <w:p w14:paraId="0346B9B1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Rating</w:t>
            </w:r>
          </w:p>
        </w:tc>
      </w:tr>
      <w:tr w:rsidR="00FB7344" w14:paraId="79867797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E0F1B" w14:textId="77777777" w:rsidR="00FB7344" w:rsidRDefault="00000000">
            <w:r>
              <w:t>**Average Wait Time**</w:t>
            </w:r>
          </w:p>
        </w:tc>
        <w:tc>
          <w:tcPr>
            <w:tcW w:w="2880" w:type="dxa"/>
          </w:tcPr>
          <w:p w14:paraId="16C647F1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30 seconds</w:t>
            </w:r>
          </w:p>
        </w:tc>
        <w:tc>
          <w:tcPr>
            <w:tcW w:w="2880" w:type="dxa"/>
          </w:tcPr>
          <w:p w14:paraId="4FC2A6D1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service</w:t>
            </w:r>
          </w:p>
        </w:tc>
      </w:tr>
      <w:tr w:rsidR="00FB7344" w14:paraId="1AA997E8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A6C9A0" w14:textId="77777777" w:rsidR="00FB7344" w:rsidRDefault="00000000">
            <w:r>
              <w:t>**Interval**</w:t>
            </w:r>
          </w:p>
        </w:tc>
        <w:tc>
          <w:tcPr>
            <w:tcW w:w="2880" w:type="dxa"/>
          </w:tcPr>
          <w:p w14:paraId="3791DD03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25-40 seconds</w:t>
            </w:r>
          </w:p>
        </w:tc>
        <w:tc>
          <w:tcPr>
            <w:tcW w:w="2880" w:type="dxa"/>
          </w:tcPr>
          <w:p w14:paraId="71D8866A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Acceptable to excellent</w:t>
            </w:r>
          </w:p>
        </w:tc>
      </w:tr>
      <w:tr w:rsidR="00FB7344" w14:paraId="1F5F80A7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55B72" w14:textId="77777777" w:rsidR="00FB7344" w:rsidRDefault="00000000">
            <w:r>
              <w:t>**Handling Capacity**</w:t>
            </w:r>
          </w:p>
        </w:tc>
        <w:tc>
          <w:tcPr>
            <w:tcW w:w="2880" w:type="dxa"/>
          </w:tcPr>
          <w:p w14:paraId="55021F25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15-20% in 5 min</w:t>
            </w:r>
          </w:p>
        </w:tc>
        <w:tc>
          <w:tcPr>
            <w:tcW w:w="2880" w:type="dxa"/>
          </w:tcPr>
          <w:p w14:paraId="4D71BCA9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Industry standard for offices</w:t>
            </w:r>
          </w:p>
        </w:tc>
      </w:tr>
      <w:tr w:rsidR="00FB7344" w14:paraId="1CC0B637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D757AB" w14:textId="77777777" w:rsidR="00FB7344" w:rsidRDefault="00000000">
            <w:r>
              <w:t>**System Uptime**</w:t>
            </w:r>
          </w:p>
        </w:tc>
        <w:tc>
          <w:tcPr>
            <w:tcW w:w="2880" w:type="dxa"/>
          </w:tcPr>
          <w:p w14:paraId="394AFC29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99.9%</w:t>
            </w:r>
          </w:p>
        </w:tc>
        <w:tc>
          <w:tcPr>
            <w:tcW w:w="2880" w:type="dxa"/>
          </w:tcPr>
          <w:p w14:paraId="0CB87DD9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availability</w:t>
            </w:r>
          </w:p>
        </w:tc>
      </w:tr>
    </w:tbl>
    <w:p w14:paraId="281B214A" w14:textId="77777777" w:rsidR="00FB7344" w:rsidRDefault="00FB7344"/>
    <w:p w14:paraId="33D8EE66" w14:textId="77777777" w:rsidR="00FB7344" w:rsidRDefault="00000000">
      <w:pPr>
        <w:pStyle w:val="Heading3"/>
      </w:pPr>
      <w:r>
        <w:t>Scalability Requirements:</w:t>
      </w:r>
    </w:p>
    <w:p w14:paraId="243E82B8" w14:textId="77777777" w:rsidR="00FB7344" w:rsidRDefault="00000000">
      <w:pPr>
        <w:pStyle w:val="ListBullet"/>
      </w:pPr>
      <w:r>
        <w:t>Support 10-20% population growth without system redesign</w:t>
      </w:r>
    </w:p>
    <w:p w14:paraId="0D298126" w14:textId="77777777" w:rsidR="00FB7344" w:rsidRDefault="00000000">
      <w:pPr>
        <w:pStyle w:val="ListBullet"/>
      </w:pPr>
      <w:r>
        <w:t>Easy addition of new elevators to the system</w:t>
      </w:r>
    </w:p>
    <w:p w14:paraId="0C4C3A0B" w14:textId="77777777" w:rsidR="00FB7344" w:rsidRDefault="00000000">
      <w:pPr>
        <w:pStyle w:val="ListBullet"/>
      </w:pPr>
      <w:r>
        <w:t>Modular architecture allowing component upgrades</w:t>
      </w:r>
    </w:p>
    <w:p w14:paraId="635B640D" w14:textId="77777777" w:rsidR="00FB7344" w:rsidRDefault="00000000">
      <w:pPr>
        <w:pStyle w:val="Heading3"/>
      </w:pPr>
      <w:r>
        <w:t>Reliability Requirements:</w:t>
      </w:r>
    </w:p>
    <w:p w14:paraId="441A3F6F" w14:textId="77777777" w:rsidR="00FB7344" w:rsidRDefault="00000000">
      <w:pPr>
        <w:pStyle w:val="ListBullet"/>
      </w:pPr>
      <w:r>
        <w:t>Redundancy: System remains operational if one elevator fails</w:t>
      </w:r>
    </w:p>
    <w:p w14:paraId="3E0050B4" w14:textId="77777777" w:rsidR="00FB7344" w:rsidRDefault="00000000">
      <w:pPr>
        <w:pStyle w:val="ListBullet"/>
      </w:pPr>
      <w:r>
        <w:t>Failover: Automatic request redistribution on elevator failure</w:t>
      </w:r>
    </w:p>
    <w:p w14:paraId="2D24D8E4" w14:textId="77777777" w:rsidR="00FB7344" w:rsidRDefault="00000000">
      <w:pPr>
        <w:pStyle w:val="ListBullet"/>
      </w:pPr>
      <w:r>
        <w:t>Graceful Degradation: Performance degrades smoothly under high load</w:t>
      </w:r>
    </w:p>
    <w:p w14:paraId="79A171F3" w14:textId="77777777" w:rsidR="00FB7344" w:rsidRDefault="00000000">
      <w:pPr>
        <w:pStyle w:val="Heading3"/>
      </w:pPr>
      <w:r>
        <w:lastRenderedPageBreak/>
        <w:t>Safety &amp; Compliance:</w:t>
      </w:r>
    </w:p>
    <w:p w14:paraId="419D7049" w14:textId="77777777" w:rsidR="00FB7344" w:rsidRDefault="00000000">
      <w:pPr>
        <w:pStyle w:val="ListBullet"/>
      </w:pPr>
      <w:r>
        <w:t>Accessibility standards compliance (Harmonized Guidelines 2016)</w:t>
      </w:r>
    </w:p>
    <w:p w14:paraId="4FE987D8" w14:textId="77777777" w:rsidR="00FB7344" w:rsidRDefault="00000000">
      <w:pPr>
        <w:pStyle w:val="ListBullet"/>
      </w:pPr>
      <w:r>
        <w:t>Fire safety (National Building Code of India)</w:t>
      </w:r>
    </w:p>
    <w:p w14:paraId="4D0D55D1" w14:textId="77777777" w:rsidR="00FB7344" w:rsidRDefault="00000000">
      <w:pPr>
        <w:pStyle w:val="ListBullet"/>
      </w:pPr>
      <w:r>
        <w:t>Emergency power backup for at least 2 elevators</w:t>
      </w:r>
    </w:p>
    <w:p w14:paraId="13A1FF6E" w14:textId="77777777" w:rsidR="00FB7344" w:rsidRDefault="00000000">
      <w:pPr>
        <w:pStyle w:val="ListBullet"/>
      </w:pPr>
      <w:r>
        <w:t>Indian Standard IS 14665 for Electric Lifts</w:t>
      </w:r>
    </w:p>
    <w:p w14:paraId="48D0E3E5" w14:textId="77777777" w:rsidR="00FB7344" w:rsidRDefault="00000000">
      <w:pPr>
        <w:pStyle w:val="Heading3"/>
      </w:pPr>
      <w:r>
        <w:t>2.3 Design Constraints</w:t>
      </w:r>
    </w:p>
    <w:p w14:paraId="10C3A63B" w14:textId="77777777" w:rsidR="00FB7344" w:rsidRDefault="00000000">
      <w:pPr>
        <w:pStyle w:val="ListBullet"/>
      </w:pPr>
      <w:r>
        <w:t>Building Height: 20 floors × 3.5m = 70 meters</w:t>
      </w:r>
    </w:p>
    <w:p w14:paraId="3CCCD756" w14:textId="77777777" w:rsidR="00FB7344" w:rsidRDefault="00000000">
      <w:pPr>
        <w:pStyle w:val="ListBullet"/>
      </w:pPr>
      <w:r>
        <w:t>Floor Height: 3.5 meters (standard)</w:t>
      </w:r>
    </w:p>
    <w:p w14:paraId="196DD709" w14:textId="77777777" w:rsidR="00FB7344" w:rsidRDefault="00000000">
      <w:pPr>
        <w:pStyle w:val="ListBullet"/>
      </w:pPr>
      <w:r>
        <w:t>Elevator Speed: 2.5 m/s (suitable for mid-rise)</w:t>
      </w:r>
    </w:p>
    <w:p w14:paraId="25DF311D" w14:textId="77777777" w:rsidR="00FB7344" w:rsidRDefault="00000000">
      <w:pPr>
        <w:pStyle w:val="ListBullet"/>
      </w:pPr>
      <w:r>
        <w:t>Elevator Capacity: 1,600 kg (21 persons rated, ~15 practical capacity)</w:t>
      </w:r>
    </w:p>
    <w:p w14:paraId="7E6BEBE4" w14:textId="77777777" w:rsidR="00FB7344" w:rsidRDefault="00000000">
      <w:pPr>
        <w:pStyle w:val="ListBullet"/>
      </w:pPr>
      <w:r>
        <w:t>Door Operation Time: ~6 seconds (3s open + 3s close)</w:t>
      </w:r>
    </w:p>
    <w:p w14:paraId="0D45792D" w14:textId="77777777" w:rsidR="00FB7344" w:rsidRDefault="00FB7344"/>
    <w:p w14:paraId="3D4663D4" w14:textId="77777777" w:rsidR="00FB7344" w:rsidRDefault="00000000">
      <w:pPr>
        <w:pStyle w:val="Heading2"/>
      </w:pPr>
      <w:r>
        <w:t>3. Actors and Use Cases</w:t>
      </w:r>
    </w:p>
    <w:p w14:paraId="5070837F" w14:textId="77777777" w:rsidR="00FB7344" w:rsidRDefault="00000000">
      <w:pPr>
        <w:pStyle w:val="Heading3"/>
      </w:pPr>
      <w:r>
        <w:t>3.1 System Actors</w:t>
      </w:r>
    </w:p>
    <w:p w14:paraId="077183EB" w14:textId="77777777" w:rsidR="00FB7344" w:rsidRDefault="00000000">
      <w:pPr>
        <w:pStyle w:val="Heading3"/>
      </w:pPr>
      <w:r>
        <w:t>Primary Actors:</w:t>
      </w:r>
    </w:p>
    <w:p w14:paraId="28DE8D9D" w14:textId="77777777" w:rsidR="00FB7344" w:rsidRDefault="00000000">
      <w:r>
        <w:t>1. Passenger</w:t>
      </w:r>
    </w:p>
    <w:p w14:paraId="7CEB7F32" w14:textId="77777777" w:rsidR="00FB7344" w:rsidRDefault="00000000">
      <w:pPr>
        <w:pStyle w:val="ListBullet"/>
      </w:pPr>
      <w:r>
        <w:t>Requests elevator from floor (external control)</w:t>
      </w:r>
    </w:p>
    <w:p w14:paraId="717BA616" w14:textId="77777777" w:rsidR="00FB7344" w:rsidRDefault="00000000">
      <w:pPr>
        <w:pStyle w:val="ListBullet"/>
      </w:pPr>
      <w:r>
        <w:t>Selects destination floor (internal control)</w:t>
      </w:r>
    </w:p>
    <w:p w14:paraId="2F9F7CD3" w14:textId="77777777" w:rsidR="00FB7344" w:rsidRDefault="00000000">
      <w:pPr>
        <w:pStyle w:val="ListBullet"/>
      </w:pPr>
      <w:r>
        <w:t>Uses emergency features when needed</w:t>
      </w:r>
    </w:p>
    <w:p w14:paraId="1484749C" w14:textId="77777777" w:rsidR="00FB7344" w:rsidRDefault="00000000">
      <w:pPr>
        <w:pStyle w:val="ListBullet"/>
      </w:pPr>
      <w:r>
        <w:t>Observes display for elevator status</w:t>
      </w:r>
    </w:p>
    <w:p w14:paraId="387A42DD" w14:textId="77777777" w:rsidR="00FB7344" w:rsidRDefault="00000000">
      <w:r>
        <w:t>2. System (Automated Controller)</w:t>
      </w:r>
    </w:p>
    <w:p w14:paraId="4563E8FC" w14:textId="77777777" w:rsidR="00FB7344" w:rsidRDefault="00000000">
      <w:pPr>
        <w:pStyle w:val="ListBullet"/>
      </w:pPr>
      <w:r>
        <w:t>Schedules elevator movements</w:t>
      </w:r>
    </w:p>
    <w:p w14:paraId="24EDD714" w14:textId="77777777" w:rsidR="00FB7344" w:rsidRDefault="00000000">
      <w:pPr>
        <w:pStyle w:val="ListBullet"/>
      </w:pPr>
      <w:r>
        <w:t>Assigns requests to optimal elevators</w:t>
      </w:r>
    </w:p>
    <w:p w14:paraId="5360D156" w14:textId="77777777" w:rsidR="00FB7344" w:rsidRDefault="00000000">
      <w:pPr>
        <w:pStyle w:val="ListBullet"/>
      </w:pPr>
      <w:r>
        <w:t>Manages request queues</w:t>
      </w:r>
    </w:p>
    <w:p w14:paraId="444BBD7D" w14:textId="77777777" w:rsidR="00FB7344" w:rsidRDefault="00000000">
      <w:pPr>
        <w:pStyle w:val="ListBullet"/>
      </w:pPr>
      <w:r>
        <w:t>Controls displays and indicators</w:t>
      </w:r>
    </w:p>
    <w:p w14:paraId="28B137CF" w14:textId="77777777" w:rsidR="00FB7344" w:rsidRDefault="00000000">
      <w:pPr>
        <w:pStyle w:val="ListBullet"/>
      </w:pPr>
      <w:r>
        <w:t>Handles emergency situations</w:t>
      </w:r>
    </w:p>
    <w:p w14:paraId="31B6BA0C" w14:textId="77777777" w:rsidR="00FB7344" w:rsidRDefault="00000000">
      <w:pPr>
        <w:pStyle w:val="Heading3"/>
      </w:pPr>
      <w:r>
        <w:t>Secondary Actors:</w:t>
      </w:r>
    </w:p>
    <w:p w14:paraId="4A0C1A87" w14:textId="77777777" w:rsidR="00FB7344" w:rsidRDefault="00000000">
      <w:r>
        <w:t>3. Maintenance Personnel</w:t>
      </w:r>
    </w:p>
    <w:p w14:paraId="4D628169" w14:textId="77777777" w:rsidR="00FB7344" w:rsidRDefault="00000000">
      <w:pPr>
        <w:pStyle w:val="ListBullet"/>
      </w:pPr>
      <w:r>
        <w:t>Sets elevator to OUT_OF_ORDER state</w:t>
      </w:r>
    </w:p>
    <w:p w14:paraId="570B8737" w14:textId="77777777" w:rsidR="00FB7344" w:rsidRDefault="00000000">
      <w:pPr>
        <w:pStyle w:val="ListBullet"/>
      </w:pPr>
      <w:r>
        <w:t>Performs diagnostics</w:t>
      </w:r>
    </w:p>
    <w:p w14:paraId="704F1C4C" w14:textId="77777777" w:rsidR="00FB7344" w:rsidRDefault="00000000">
      <w:pPr>
        <w:pStyle w:val="ListBullet"/>
      </w:pPr>
      <w:r>
        <w:t>Monitors system health metrics</w:t>
      </w:r>
    </w:p>
    <w:p w14:paraId="25FD8F37" w14:textId="77777777" w:rsidR="00FB7344" w:rsidRDefault="00000000">
      <w:pPr>
        <w:pStyle w:val="Heading3"/>
      </w:pPr>
      <w:r>
        <w:lastRenderedPageBreak/>
        <w:t>3.2 Use Cases</w:t>
      </w:r>
    </w:p>
    <w:p w14:paraId="0B6BF159" w14:textId="77777777" w:rsidR="00FB7344" w:rsidRDefault="00000000">
      <w:pPr>
        <w:pStyle w:val="Heading3"/>
      </w:pPr>
      <w:r>
        <w:t>UC-1: Request Elevator (External)</w:t>
      </w:r>
    </w:p>
    <w:p w14:paraId="471697EE" w14:textId="77777777" w:rsidR="00FB7344" w:rsidRDefault="00000000">
      <w:r>
        <w:t>Primary Actor: Passenger</w:t>
      </w:r>
    </w:p>
    <w:p w14:paraId="48CF72EE" w14:textId="77777777" w:rsidR="00FB7344" w:rsidRDefault="00000000">
      <w:r>
        <w:t>Trigger: Passenger presses UP or DOWN button on floor</w:t>
      </w:r>
    </w:p>
    <w:p w14:paraId="5978FCC3" w14:textId="77777777" w:rsidR="00FB7344" w:rsidRDefault="00000000">
      <w:r>
        <w:t>Flow:</w:t>
      </w:r>
    </w:p>
    <w:p w14:paraId="118598B0" w14:textId="77777777" w:rsidR="00FB7344" w:rsidRDefault="00000000">
      <w:pPr>
        <w:pStyle w:val="ListNumber"/>
      </w:pPr>
      <w:r>
        <w:t>Passenger presses direction button at source floor</w:t>
      </w:r>
    </w:p>
    <w:p w14:paraId="4D3F553A" w14:textId="77777777" w:rsidR="00FB7344" w:rsidRDefault="00000000">
      <w:pPr>
        <w:pStyle w:val="ListNumber"/>
      </w:pPr>
      <w:r>
        <w:t>Request (sourceFloor, direction) added to system queue</w:t>
      </w:r>
    </w:p>
    <w:p w14:paraId="11B5823E" w14:textId="77777777" w:rsidR="00FB7344" w:rsidRDefault="00000000">
      <w:pPr>
        <w:pStyle w:val="ListNumber"/>
      </w:pPr>
      <w:r>
        <w:t>Scheduler evaluates all elevator states</w:t>
      </w:r>
    </w:p>
    <w:p w14:paraId="7B5234C6" w14:textId="77777777" w:rsidR="00FB7344" w:rsidRDefault="00000000">
      <w:pPr>
        <w:pStyle w:val="ListNumber"/>
      </w:pPr>
      <w:r>
        <w:t>System assigns best available elevator using scheduling algorithm</w:t>
      </w:r>
    </w:p>
    <w:p w14:paraId="1BBF8F3C" w14:textId="77777777" w:rsidR="00FB7344" w:rsidRDefault="00000000">
      <w:pPr>
        <w:pStyle w:val="ListNumber"/>
      </w:pPr>
      <w:r>
        <w:t>Assigned elevator adds floor to its route</w:t>
      </w:r>
    </w:p>
    <w:p w14:paraId="1EE6BBA7" w14:textId="77777777" w:rsidR="00FB7344" w:rsidRDefault="00000000">
      <w:pPr>
        <w:pStyle w:val="ListNumber"/>
      </w:pPr>
      <w:r>
        <w:t>Elevator moves to source floor</w:t>
      </w:r>
    </w:p>
    <w:p w14:paraId="14B9BAC1" w14:textId="77777777" w:rsidR="00FB7344" w:rsidRDefault="00000000">
      <w:pPr>
        <w:pStyle w:val="ListNumber"/>
      </w:pPr>
      <w:r>
        <w:t>Doors open, passenger enters</w:t>
      </w:r>
    </w:p>
    <w:p w14:paraId="343E43B9" w14:textId="77777777" w:rsidR="00FB7344" w:rsidRDefault="00000000">
      <w:pPr>
        <w:pStyle w:val="ListNumber"/>
      </w:pPr>
      <w:r>
        <w:t>Success: Passenger inside elevator</w:t>
      </w:r>
    </w:p>
    <w:p w14:paraId="53B8E03B" w14:textId="77777777" w:rsidR="00FB7344" w:rsidRDefault="00000000">
      <w:r>
        <w:t>Alternative Flows:</w:t>
      </w:r>
    </w:p>
    <w:p w14:paraId="767F10F8" w14:textId="77777777" w:rsidR="00FB7344" w:rsidRDefault="00000000">
      <w:pPr>
        <w:pStyle w:val="ListBullet"/>
      </w:pPr>
      <w:r>
        <w:t>4a. All elevators at capacity → Request queued until elevator available</w:t>
      </w:r>
    </w:p>
    <w:p w14:paraId="03BAFC9F" w14:textId="77777777" w:rsidR="00FB7344" w:rsidRDefault="00000000">
      <w:pPr>
        <w:pStyle w:val="ListBullet"/>
      </w:pPr>
      <w:r>
        <w:t>4b. Emergency mode active → Only firefighter elevator responds</w:t>
      </w:r>
    </w:p>
    <w:p w14:paraId="377A236C" w14:textId="77777777" w:rsidR="00FB7344" w:rsidRDefault="00FB7344"/>
    <w:p w14:paraId="63ADC0E5" w14:textId="77777777" w:rsidR="00FB7344" w:rsidRDefault="00000000">
      <w:pPr>
        <w:pStyle w:val="Heading3"/>
      </w:pPr>
      <w:r>
        <w:t>UC-2: Select Destination Floor (Internal)</w:t>
      </w:r>
    </w:p>
    <w:p w14:paraId="1BCE0927" w14:textId="77777777" w:rsidR="00FB7344" w:rsidRDefault="00000000">
      <w:r>
        <w:t>Primary Actor: Passenger</w:t>
      </w:r>
    </w:p>
    <w:p w14:paraId="4A41EF97" w14:textId="77777777" w:rsidR="00FB7344" w:rsidRDefault="00000000">
      <w:r>
        <w:t>Trigger: Passenger inside elevator presses floor button</w:t>
      </w:r>
    </w:p>
    <w:p w14:paraId="5E914633" w14:textId="77777777" w:rsidR="00FB7344" w:rsidRDefault="00000000">
      <w:r>
        <w:t>Flow:</w:t>
      </w:r>
    </w:p>
    <w:p w14:paraId="063F0446" w14:textId="77777777" w:rsidR="00FB7344" w:rsidRDefault="00000000">
      <w:pPr>
        <w:pStyle w:val="ListNumber"/>
      </w:pPr>
      <w:r>
        <w:t>Passenger presses destination floor button</w:t>
      </w:r>
    </w:p>
    <w:p w14:paraId="3A939A91" w14:textId="77777777" w:rsidR="00FB7344" w:rsidRDefault="00000000">
      <w:pPr>
        <w:pStyle w:val="ListNumber"/>
      </w:pPr>
      <w:r>
        <w:t>Request (destinationFloor) added to elevator's internal queue</w:t>
      </w:r>
    </w:p>
    <w:p w14:paraId="4B9D7BCD" w14:textId="77777777" w:rsidR="00FB7344" w:rsidRDefault="00000000">
      <w:pPr>
        <w:pStyle w:val="ListNumber"/>
      </w:pPr>
      <w:r>
        <w:t>Elevator adds floor to appropriate queue (UP or DOWN)</w:t>
      </w:r>
    </w:p>
    <w:p w14:paraId="73A33A1E" w14:textId="77777777" w:rsidR="00FB7344" w:rsidRDefault="00000000">
      <w:pPr>
        <w:pStyle w:val="ListNumber"/>
      </w:pPr>
      <w:r>
        <w:t>Elevator serves floors in optimized order</w:t>
      </w:r>
    </w:p>
    <w:p w14:paraId="57F97826" w14:textId="77777777" w:rsidR="00FB7344" w:rsidRDefault="00000000">
      <w:pPr>
        <w:pStyle w:val="ListNumber"/>
      </w:pPr>
      <w:r>
        <w:t>Elevator reaches destination floor</w:t>
      </w:r>
    </w:p>
    <w:p w14:paraId="18832F56" w14:textId="77777777" w:rsidR="00FB7344" w:rsidRDefault="00000000">
      <w:pPr>
        <w:pStyle w:val="ListNumber"/>
      </w:pPr>
      <w:r>
        <w:t>Doors open</w:t>
      </w:r>
    </w:p>
    <w:p w14:paraId="7BBBAE6F" w14:textId="77777777" w:rsidR="00FB7344" w:rsidRDefault="00000000">
      <w:pPr>
        <w:pStyle w:val="ListNumber"/>
      </w:pPr>
      <w:r>
        <w:t>Success: Passenger exits</w:t>
      </w:r>
    </w:p>
    <w:p w14:paraId="6A1FE15E" w14:textId="77777777" w:rsidR="00FB7344" w:rsidRDefault="00FB7344"/>
    <w:p w14:paraId="6415B587" w14:textId="77777777" w:rsidR="00FB7344" w:rsidRDefault="00000000">
      <w:pPr>
        <w:pStyle w:val="Heading3"/>
      </w:pPr>
      <w:r>
        <w:t>UC-3: Determine Elevator Movement</w:t>
      </w:r>
    </w:p>
    <w:p w14:paraId="2FE1E8D7" w14:textId="77777777" w:rsidR="00FB7344" w:rsidRDefault="00000000">
      <w:r>
        <w:t>Primary Actor: System</w:t>
      </w:r>
    </w:p>
    <w:p w14:paraId="08AE500F" w14:textId="77777777" w:rsidR="00FB7344" w:rsidRDefault="00000000">
      <w:r>
        <w:lastRenderedPageBreak/>
        <w:t>Trigger: Multiple pending requests exist</w:t>
      </w:r>
    </w:p>
    <w:p w14:paraId="2241FBA9" w14:textId="77777777" w:rsidR="00FB7344" w:rsidRDefault="00000000">
      <w:r>
        <w:t>Flow:</w:t>
      </w:r>
    </w:p>
    <w:p w14:paraId="58603C50" w14:textId="77777777" w:rsidR="00FB7344" w:rsidRDefault="00000000">
      <w:pPr>
        <w:pStyle w:val="ListNumber"/>
      </w:pPr>
      <w:r>
        <w:t>System receives multiple requests</w:t>
      </w:r>
    </w:p>
    <w:p w14:paraId="7EF6B28F" w14:textId="77777777" w:rsidR="00FB7344" w:rsidRDefault="00000000">
      <w:pPr>
        <w:pStyle w:val="ListNumber"/>
      </w:pPr>
      <w:r>
        <w:t>For each request, evaluate all elevators:</w:t>
      </w:r>
    </w:p>
    <w:p w14:paraId="592D0E8F" w14:textId="77777777" w:rsidR="00FB7344" w:rsidRDefault="00000000">
      <w:r>
        <w:t>- Current floor position</w:t>
      </w:r>
    </w:p>
    <w:p w14:paraId="30947278" w14:textId="77777777" w:rsidR="00FB7344" w:rsidRDefault="00000000">
      <w:r>
        <w:t>- Current direction</w:t>
      </w:r>
    </w:p>
    <w:p w14:paraId="49F83C5C" w14:textId="77777777" w:rsidR="00FB7344" w:rsidRDefault="00000000">
      <w:r>
        <w:t>- Current load</w:t>
      </w:r>
    </w:p>
    <w:p w14:paraId="53307C4C" w14:textId="77777777" w:rsidR="00FB7344" w:rsidRDefault="00000000">
      <w:r>
        <w:t>- Pending requests in queue</w:t>
      </w:r>
    </w:p>
    <w:p w14:paraId="061D5883" w14:textId="77777777" w:rsidR="00FB7344" w:rsidRDefault="00000000">
      <w:pPr>
        <w:pStyle w:val="ListNumber"/>
      </w:pPr>
      <w:r>
        <w:t>Calculate "cost" for each elevator to serve request</w:t>
      </w:r>
    </w:p>
    <w:p w14:paraId="2ED95875" w14:textId="77777777" w:rsidR="00FB7344" w:rsidRDefault="00000000">
      <w:pPr>
        <w:pStyle w:val="ListNumber"/>
      </w:pPr>
      <w:r>
        <w:t>Assign request to elevator with minimum cost</w:t>
      </w:r>
    </w:p>
    <w:p w14:paraId="63234330" w14:textId="77777777" w:rsidR="00FB7344" w:rsidRDefault="00000000">
      <w:pPr>
        <w:pStyle w:val="ListNumber"/>
      </w:pPr>
      <w:r>
        <w:t>Success: Optimal elevator assigned</w:t>
      </w:r>
    </w:p>
    <w:p w14:paraId="5AD57B9A" w14:textId="77777777" w:rsidR="00FB7344" w:rsidRDefault="00000000">
      <w:r>
        <w:t>Algorithm Considerations:</w:t>
      </w:r>
    </w:p>
    <w:p w14:paraId="4AF3A3C1" w14:textId="77777777" w:rsidR="00FB7344" w:rsidRDefault="00000000">
      <w:pPr>
        <w:pStyle w:val="ListBullet"/>
      </w:pPr>
      <w:r>
        <w:t>Idle elevators: Lowest cost</w:t>
      </w:r>
    </w:p>
    <w:p w14:paraId="7FDDF0A9" w14:textId="77777777" w:rsidR="00FB7344" w:rsidRDefault="00000000">
      <w:pPr>
        <w:pStyle w:val="ListBullet"/>
      </w:pPr>
      <w:r>
        <w:t>Moving towards request (same direction): Low cost</w:t>
      </w:r>
    </w:p>
    <w:p w14:paraId="00668387" w14:textId="77777777" w:rsidR="00FB7344" w:rsidRDefault="00000000">
      <w:pPr>
        <w:pStyle w:val="ListBullet"/>
      </w:pPr>
      <w:r>
        <w:t>Moving towards request (opposite direction): Medium cost</w:t>
      </w:r>
    </w:p>
    <w:p w14:paraId="77D07688" w14:textId="77777777" w:rsidR="00FB7344" w:rsidRDefault="00000000">
      <w:pPr>
        <w:pStyle w:val="ListBullet"/>
      </w:pPr>
      <w:r>
        <w:t>Moving away from request: High cost</w:t>
      </w:r>
    </w:p>
    <w:p w14:paraId="13602ADC" w14:textId="77777777" w:rsidR="00FB7344" w:rsidRDefault="00FB7344"/>
    <w:p w14:paraId="6B58E78D" w14:textId="77777777" w:rsidR="00FB7344" w:rsidRDefault="00000000">
      <w:pPr>
        <w:pStyle w:val="Heading3"/>
      </w:pPr>
      <w:r>
        <w:t>UC-4: Handle Emergency</w:t>
      </w:r>
    </w:p>
    <w:p w14:paraId="4CB7FDD0" w14:textId="77777777" w:rsidR="00FB7344" w:rsidRDefault="00000000">
      <w:r>
        <w:t>Primary Actor: Passenger / System</w:t>
      </w:r>
    </w:p>
    <w:p w14:paraId="4990FC7D" w14:textId="77777777" w:rsidR="00FB7344" w:rsidRDefault="00000000">
      <w:r>
        <w:t>Trigger: Emergency button pressed OR fire alarm</w:t>
      </w:r>
    </w:p>
    <w:p w14:paraId="5A331EC6" w14:textId="77777777" w:rsidR="00FB7344" w:rsidRDefault="00000000">
      <w:r>
        <w:t>Flow:</w:t>
      </w:r>
    </w:p>
    <w:p w14:paraId="76308A30" w14:textId="77777777" w:rsidR="00FB7344" w:rsidRDefault="00000000">
      <w:pPr>
        <w:pStyle w:val="ListNumber"/>
      </w:pPr>
      <w:r>
        <w:t>Emergency signal detected</w:t>
      </w:r>
    </w:p>
    <w:p w14:paraId="3F3241BB" w14:textId="77777777" w:rsidR="00FB7344" w:rsidRDefault="00000000">
      <w:pPr>
        <w:pStyle w:val="ListNumber"/>
      </w:pPr>
      <w:r>
        <w:t>System triggers emergency protocol:</w:t>
      </w:r>
    </w:p>
    <w:p w14:paraId="06108B2A" w14:textId="77777777" w:rsidR="00FB7344" w:rsidRDefault="00000000">
      <w:r>
        <w:t>- Fire mode: Elevators return to ground floor, disable</w:t>
      </w:r>
    </w:p>
    <w:p w14:paraId="43B770C5" w14:textId="77777777" w:rsidR="00FB7344" w:rsidRDefault="00000000">
      <w:r>
        <w:t>- Emergency stop: Halt at nearest floor</w:t>
      </w:r>
    </w:p>
    <w:p w14:paraId="6F6E1D57" w14:textId="77777777" w:rsidR="00FB7344" w:rsidRDefault="00000000">
      <w:pPr>
        <w:pStyle w:val="ListNumber"/>
      </w:pPr>
      <w:r>
        <w:t>Emergency communication activated</w:t>
      </w:r>
    </w:p>
    <w:p w14:paraId="6E688265" w14:textId="77777777" w:rsidR="00FB7344" w:rsidRDefault="00000000">
      <w:pPr>
        <w:pStyle w:val="ListNumber"/>
      </w:pPr>
      <w:r>
        <w:t>Alert building management system</w:t>
      </w:r>
    </w:p>
    <w:p w14:paraId="3A5F5D32" w14:textId="77777777" w:rsidR="00FB7344" w:rsidRDefault="00000000">
      <w:pPr>
        <w:pStyle w:val="ListNumber"/>
      </w:pPr>
      <w:r>
        <w:t>Success: Safe state achieved</w:t>
      </w:r>
    </w:p>
    <w:p w14:paraId="77870E6B" w14:textId="77777777" w:rsidR="00FB7344" w:rsidRDefault="00FB7344"/>
    <w:p w14:paraId="1341151C" w14:textId="77777777" w:rsidR="00FB7344" w:rsidRDefault="00000000">
      <w:pPr>
        <w:pStyle w:val="Heading2"/>
      </w:pPr>
      <w:r>
        <w:lastRenderedPageBreak/>
        <w:t>4. Capacity Planning</w:t>
      </w:r>
    </w:p>
    <w:p w14:paraId="42D39EED" w14:textId="77777777" w:rsidR="00FB7344" w:rsidRDefault="00000000">
      <w:pPr>
        <w:pStyle w:val="Heading3"/>
      </w:pPr>
      <w:r>
        <w:t>4.1 Population Analysis</w:t>
      </w:r>
    </w:p>
    <w:p w14:paraId="4B84B613" w14:textId="77777777" w:rsidR="00FB7344" w:rsidRDefault="00000000">
      <w:pPr>
        <w:pStyle w:val="Heading3"/>
      </w:pPr>
      <w:r>
        <w:t>Residential Floors (10 floors):</w:t>
      </w:r>
    </w:p>
    <w:p w14:paraId="3D49D7C9" w14:textId="77777777" w:rsidR="00FB7344" w:rsidRDefault="00000000">
      <w:pPr>
        <w:pStyle w:val="ListBullet"/>
      </w:pPr>
      <w:r>
        <w:t>Flats per floor: 20</w:t>
      </w:r>
    </w:p>
    <w:p w14:paraId="54E80E8A" w14:textId="77777777" w:rsidR="00FB7344" w:rsidRDefault="00000000">
      <w:pPr>
        <w:pStyle w:val="ListBullet"/>
      </w:pPr>
      <w:r>
        <w:t>Occupancy per flat: 2.5 persons</w:t>
      </w:r>
    </w:p>
    <w:p w14:paraId="658299C6" w14:textId="77777777" w:rsidR="00FB7344" w:rsidRDefault="00000000">
      <w:pPr>
        <w:pStyle w:val="ListBullet"/>
      </w:pPr>
      <w:r>
        <w:t>Total Residential: 10 × 20 × 2.5 = 500 persons</w:t>
      </w:r>
    </w:p>
    <w:p w14:paraId="5E52325F" w14:textId="77777777" w:rsidR="00FB7344" w:rsidRDefault="00000000">
      <w:pPr>
        <w:pStyle w:val="Heading3"/>
      </w:pPr>
      <w:r>
        <w:t>Single-Tenant Office Floors (4 floors):</w:t>
      </w:r>
    </w:p>
    <w:p w14:paraId="12634081" w14:textId="77777777" w:rsidR="00FB7344" w:rsidRDefault="00000000">
      <w:pPr>
        <w:pStyle w:val="ListBullet"/>
      </w:pPr>
      <w:r>
        <w:t>Floor area: 1,400 sq m per floor</w:t>
      </w:r>
    </w:p>
    <w:p w14:paraId="04AE4E1D" w14:textId="77777777" w:rsidR="00FB7344" w:rsidRDefault="00000000">
      <w:pPr>
        <w:pStyle w:val="ListBullet"/>
      </w:pPr>
      <w:r>
        <w:t>Density: 14 sq m/person (standard office)</w:t>
      </w:r>
    </w:p>
    <w:p w14:paraId="2DF75952" w14:textId="77777777" w:rsidR="00FB7344" w:rsidRDefault="00000000">
      <w:pPr>
        <w:pStyle w:val="ListBullet"/>
      </w:pPr>
      <w:r>
        <w:t>Total: 4 × 100 = 400 persons</w:t>
      </w:r>
    </w:p>
    <w:p w14:paraId="052A6DC4" w14:textId="77777777" w:rsidR="00FB7344" w:rsidRDefault="00000000">
      <w:pPr>
        <w:pStyle w:val="Heading3"/>
      </w:pPr>
      <w:r>
        <w:t>Multi-Tenant Office Floors (6 floors):</w:t>
      </w:r>
    </w:p>
    <w:p w14:paraId="47C1BCEA" w14:textId="77777777" w:rsidR="00FB7344" w:rsidRDefault="00000000">
      <w:pPr>
        <w:pStyle w:val="ListBullet"/>
      </w:pPr>
      <w:r>
        <w:t>Floor area: 1,400 sq m per floor</w:t>
      </w:r>
    </w:p>
    <w:p w14:paraId="6E792623" w14:textId="77777777" w:rsidR="00FB7344" w:rsidRDefault="00000000">
      <w:pPr>
        <w:pStyle w:val="ListBullet"/>
      </w:pPr>
      <w:r>
        <w:t>Density: 11.7 sq m/person (higher density)</w:t>
      </w:r>
    </w:p>
    <w:p w14:paraId="38B8F158" w14:textId="77777777" w:rsidR="00FB7344" w:rsidRDefault="00000000">
      <w:pPr>
        <w:pStyle w:val="ListBullet"/>
      </w:pPr>
      <w:r>
        <w:t>Total: 6 × 120 ≈ 720 persons</w:t>
      </w:r>
    </w:p>
    <w:p w14:paraId="2A0F94B6" w14:textId="77777777" w:rsidR="00FB7344" w:rsidRDefault="00000000">
      <w:r>
        <w:t>Total Building Population: 500 + 400 + 720 = 1,620 persons</w:t>
      </w:r>
    </w:p>
    <w:p w14:paraId="32C8D87E" w14:textId="77777777" w:rsidR="00FB7344" w:rsidRDefault="00000000">
      <w:pPr>
        <w:pStyle w:val="Heading3"/>
      </w:pPr>
      <w:r>
        <w:t>4.2 Traffic Patterns</w:t>
      </w:r>
    </w:p>
    <w:p w14:paraId="5E263376" w14:textId="77777777" w:rsidR="00FB7344" w:rsidRDefault="00000000">
      <w:r>
        <w:t>Different user groups have distinct traffic patterns: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7344" w14:paraId="63D0ED6E" w14:textId="77777777" w:rsidTr="00FB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911FF6" w14:textId="77777777" w:rsidR="00FB7344" w:rsidRDefault="00000000">
            <w:r>
              <w:t>Time Period</w:t>
            </w:r>
          </w:p>
        </w:tc>
        <w:tc>
          <w:tcPr>
            <w:tcW w:w="2160" w:type="dxa"/>
          </w:tcPr>
          <w:p w14:paraId="2C84285D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650D4556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Population</w:t>
            </w:r>
          </w:p>
        </w:tc>
        <w:tc>
          <w:tcPr>
            <w:tcW w:w="2160" w:type="dxa"/>
          </w:tcPr>
          <w:p w14:paraId="4929CE02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Peak Demand (5-min)</w:t>
            </w:r>
          </w:p>
        </w:tc>
      </w:tr>
      <w:tr w:rsidR="00FB7344" w14:paraId="1A2D7838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317278" w14:textId="77777777" w:rsidR="00FB7344" w:rsidRDefault="00000000">
            <w:r>
              <w:t>**8:30-9:30 AM**</w:t>
            </w:r>
          </w:p>
        </w:tc>
        <w:tc>
          <w:tcPr>
            <w:tcW w:w="2160" w:type="dxa"/>
          </w:tcPr>
          <w:p w14:paraId="410159CF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Morning Office Up-Peak</w:t>
            </w:r>
          </w:p>
        </w:tc>
        <w:tc>
          <w:tcPr>
            <w:tcW w:w="2160" w:type="dxa"/>
          </w:tcPr>
          <w:p w14:paraId="6BDF2979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1,120 office</w:t>
            </w:r>
          </w:p>
        </w:tc>
        <w:tc>
          <w:tcPr>
            <w:tcW w:w="2160" w:type="dxa"/>
          </w:tcPr>
          <w:p w14:paraId="6B46E78A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17-20% (190 pax)</w:t>
            </w:r>
          </w:p>
        </w:tc>
      </w:tr>
      <w:tr w:rsidR="00FB7344" w14:paraId="2AB36458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69C326" w14:textId="77777777" w:rsidR="00FB7344" w:rsidRDefault="00000000">
            <w:r>
              <w:t>**12:00-1:00 PM**</w:t>
            </w:r>
          </w:p>
        </w:tc>
        <w:tc>
          <w:tcPr>
            <w:tcW w:w="2160" w:type="dxa"/>
          </w:tcPr>
          <w:p w14:paraId="3D707B98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Lunch Hour (bi-directional)</w:t>
            </w:r>
          </w:p>
        </w:tc>
        <w:tc>
          <w:tcPr>
            <w:tcW w:w="2160" w:type="dxa"/>
          </w:tcPr>
          <w:p w14:paraId="1F425A8D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1,120 office</w:t>
            </w:r>
          </w:p>
        </w:tc>
        <w:tc>
          <w:tcPr>
            <w:tcW w:w="2160" w:type="dxa"/>
          </w:tcPr>
          <w:p w14:paraId="4F988F04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10-12% (112 pax)</w:t>
            </w:r>
          </w:p>
        </w:tc>
      </w:tr>
      <w:tr w:rsidR="00FB7344" w14:paraId="5C27F0DF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D6048" w14:textId="77777777" w:rsidR="00FB7344" w:rsidRDefault="00000000">
            <w:r>
              <w:t>**5:00-6:00 PM**</w:t>
            </w:r>
          </w:p>
        </w:tc>
        <w:tc>
          <w:tcPr>
            <w:tcW w:w="2160" w:type="dxa"/>
          </w:tcPr>
          <w:p w14:paraId="65037B9A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Evening Office Down-Peak</w:t>
            </w:r>
          </w:p>
        </w:tc>
        <w:tc>
          <w:tcPr>
            <w:tcW w:w="2160" w:type="dxa"/>
          </w:tcPr>
          <w:p w14:paraId="51A9ADCB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1,120 office</w:t>
            </w:r>
          </w:p>
        </w:tc>
        <w:tc>
          <w:tcPr>
            <w:tcW w:w="2160" w:type="dxa"/>
          </w:tcPr>
          <w:p w14:paraId="757D1F55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17-20% (190 pax)</w:t>
            </w:r>
          </w:p>
        </w:tc>
      </w:tr>
      <w:tr w:rsidR="00FB7344" w14:paraId="0C14DEBD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0718F" w14:textId="77777777" w:rsidR="00FB7344" w:rsidRDefault="00000000">
            <w:r>
              <w:t>**6:00-8:00 PM**</w:t>
            </w:r>
          </w:p>
        </w:tc>
        <w:tc>
          <w:tcPr>
            <w:tcW w:w="2160" w:type="dxa"/>
          </w:tcPr>
          <w:p w14:paraId="4021268F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Residential Up-Peak</w:t>
            </w:r>
          </w:p>
        </w:tc>
        <w:tc>
          <w:tcPr>
            <w:tcW w:w="2160" w:type="dxa"/>
          </w:tcPr>
          <w:p w14:paraId="52D10ADA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 residential</w:t>
            </w:r>
          </w:p>
        </w:tc>
        <w:tc>
          <w:tcPr>
            <w:tcW w:w="2160" w:type="dxa"/>
          </w:tcPr>
          <w:p w14:paraId="389A21F1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12-15% (60 pax)</w:t>
            </w:r>
          </w:p>
        </w:tc>
      </w:tr>
    </w:tbl>
    <w:p w14:paraId="17B1B761" w14:textId="77777777" w:rsidR="00FB7344" w:rsidRDefault="00FB7344"/>
    <w:p w14:paraId="17D4B8FE" w14:textId="77777777" w:rsidR="00FB7344" w:rsidRDefault="00000000">
      <w:r>
        <w:t>Critical Design Scenarios:</w:t>
      </w:r>
    </w:p>
    <w:p w14:paraId="56C996F4" w14:textId="77777777" w:rsidR="00FB7344" w:rsidRDefault="00000000">
      <w:pPr>
        <w:pStyle w:val="ListNumber"/>
      </w:pPr>
      <w:r>
        <w:t>Morning Up-Peak (8:30-9:30 AM):</w:t>
      </w:r>
    </w:p>
    <w:p w14:paraId="0EB0EEB4" w14:textId="77777777" w:rsidR="00FB7344" w:rsidRDefault="00000000">
      <w:r>
        <w:t>- Concentrated office arrivals</w:t>
      </w:r>
    </w:p>
    <w:p w14:paraId="34C21D9F" w14:textId="77777777" w:rsidR="00FB7344" w:rsidRDefault="00000000">
      <w:r>
        <w:t>- Realistic peak 5-min demand: 112 passengers (25% of hourly flow)</w:t>
      </w:r>
    </w:p>
    <w:p w14:paraId="15F73960" w14:textId="77777777" w:rsidR="00FB7344" w:rsidRDefault="00000000">
      <w:r>
        <w:t>- Primary concern: Office floors (1-10)</w:t>
      </w:r>
    </w:p>
    <w:p w14:paraId="4860DED5" w14:textId="77777777" w:rsidR="00FB7344" w:rsidRDefault="00000000">
      <w:pPr>
        <w:pStyle w:val="ListNumber"/>
      </w:pPr>
      <w:r>
        <w:lastRenderedPageBreak/>
        <w:t>Evening Residential Up-Peak (6:00-8:00 PM):</w:t>
      </w:r>
    </w:p>
    <w:p w14:paraId="47516BBE" w14:textId="77777777" w:rsidR="00FB7344" w:rsidRDefault="00000000">
      <w:r>
        <w:t>- Residents returning home</w:t>
      </w:r>
    </w:p>
    <w:p w14:paraId="199F341D" w14:textId="77777777" w:rsidR="00FB7344" w:rsidRDefault="00000000">
      <w:r>
        <w:t>- Peak 5-min demand: 60 passengers</w:t>
      </w:r>
    </w:p>
    <w:p w14:paraId="0B9EF915" w14:textId="77777777" w:rsidR="00FB7344" w:rsidRDefault="00000000">
      <w:r>
        <w:t>- Distributed over 2-hour window</w:t>
      </w:r>
    </w:p>
    <w:p w14:paraId="6CC6451C" w14:textId="77777777" w:rsidR="00FB7344" w:rsidRDefault="00000000">
      <w:r>
        <w:t>- Primary concern: Residential floors (11-20)</w:t>
      </w:r>
    </w:p>
    <w:p w14:paraId="0D564301" w14:textId="77777777" w:rsidR="00FB7344" w:rsidRDefault="00000000">
      <w:pPr>
        <w:pStyle w:val="Heading3"/>
      </w:pPr>
      <w:r>
        <w:t>4.3 Floor Distribution Strategy</w:t>
      </w:r>
    </w:p>
    <w:p w14:paraId="41552C58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Floor 20 ┐</w:t>
      </w:r>
      <w:r>
        <w:rPr>
          <w:rFonts w:ascii="Courier New" w:hAnsi="Courier New"/>
          <w:color w:val="333333"/>
          <w:sz w:val="18"/>
        </w:rPr>
        <w:br/>
        <w:t>Floor 19 │</w:t>
      </w:r>
      <w:r>
        <w:rPr>
          <w:rFonts w:ascii="Courier New" w:hAnsi="Courier New"/>
          <w:color w:val="333333"/>
          <w:sz w:val="18"/>
        </w:rPr>
        <w:br/>
        <w:t>Floor 18 │ RESIDENTIAL ZONE (10 floors)</w:t>
      </w:r>
      <w:r>
        <w:rPr>
          <w:rFonts w:ascii="Courier New" w:hAnsi="Courier New"/>
          <w:color w:val="333333"/>
          <w:sz w:val="18"/>
        </w:rPr>
        <w:br/>
        <w:t>...      │ - 500 occupants</w:t>
      </w:r>
      <w:r>
        <w:rPr>
          <w:rFonts w:ascii="Courier New" w:hAnsi="Courier New"/>
          <w:color w:val="333333"/>
          <w:sz w:val="18"/>
        </w:rPr>
        <w:br/>
        <w:t>Floor 12 │ - Evening up-peak dominant</w:t>
      </w:r>
      <w:r>
        <w:rPr>
          <w:rFonts w:ascii="Courier New" w:hAnsi="Courier New"/>
          <w:color w:val="333333"/>
          <w:sz w:val="18"/>
        </w:rPr>
        <w:br/>
        <w:t>Floor 11 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Floor 10 ┐</w:t>
      </w:r>
      <w:r>
        <w:rPr>
          <w:rFonts w:ascii="Courier New" w:hAnsi="Courier New"/>
          <w:color w:val="333333"/>
          <w:sz w:val="18"/>
        </w:rPr>
        <w:br/>
        <w:t>Floor 9  │ MULTI-TENANT OFFICE (6 floors)</w:t>
      </w:r>
      <w:r>
        <w:rPr>
          <w:rFonts w:ascii="Courier New" w:hAnsi="Courier New"/>
          <w:color w:val="333333"/>
          <w:sz w:val="18"/>
        </w:rPr>
        <w:br/>
        <w:t>Floor 8  │ - 720 occupants</w:t>
      </w:r>
      <w:r>
        <w:rPr>
          <w:rFonts w:ascii="Courier New" w:hAnsi="Courier New"/>
          <w:color w:val="333333"/>
          <w:sz w:val="18"/>
        </w:rPr>
        <w:br/>
        <w:t>Floor 7  │ - High traffic density</w:t>
      </w:r>
      <w:r>
        <w:rPr>
          <w:rFonts w:ascii="Courier New" w:hAnsi="Courier New"/>
          <w:color w:val="333333"/>
          <w:sz w:val="18"/>
        </w:rPr>
        <w:br/>
        <w:t>Floor 6  │ - Lunch hour peaks</w:t>
      </w:r>
      <w:r>
        <w:rPr>
          <w:rFonts w:ascii="Courier New" w:hAnsi="Courier New"/>
          <w:color w:val="333333"/>
          <w:sz w:val="18"/>
        </w:rPr>
        <w:br/>
        <w:t>Floor 5  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Floor 4  ┐</w:t>
      </w:r>
      <w:r>
        <w:rPr>
          <w:rFonts w:ascii="Courier New" w:hAnsi="Courier New"/>
          <w:color w:val="333333"/>
          <w:sz w:val="18"/>
        </w:rPr>
        <w:br/>
        <w:t>Floor 3  │ SINGLE-TENANT OFFICE (4 floors)</w:t>
      </w:r>
      <w:r>
        <w:rPr>
          <w:rFonts w:ascii="Courier New" w:hAnsi="Courier New"/>
          <w:color w:val="333333"/>
          <w:sz w:val="18"/>
        </w:rPr>
        <w:br/>
        <w:t>Floor 2  │ - 400 occupants</w:t>
      </w:r>
      <w:r>
        <w:rPr>
          <w:rFonts w:ascii="Courier New" w:hAnsi="Courier New"/>
          <w:color w:val="333333"/>
          <w:sz w:val="18"/>
        </w:rPr>
        <w:br/>
        <w:t>Floor 1  ┘ - Concentrated arrivals/departures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Ground Floor (Lobby)</w:t>
      </w:r>
    </w:p>
    <w:p w14:paraId="7B930189" w14:textId="77777777" w:rsidR="00FB7344" w:rsidRDefault="00FB7344"/>
    <w:p w14:paraId="51AECF3E" w14:textId="77777777" w:rsidR="00FB7344" w:rsidRDefault="00000000">
      <w:pPr>
        <w:pStyle w:val="Heading2"/>
      </w:pPr>
      <w:r>
        <w:t>5. High-Level System Design</w:t>
      </w:r>
    </w:p>
    <w:p w14:paraId="3A515BB5" w14:textId="77777777" w:rsidR="00FB7344" w:rsidRDefault="00000000">
      <w:pPr>
        <w:pStyle w:val="Heading3"/>
      </w:pPr>
      <w:r>
        <w:t>5.1 System Architecture</w:t>
      </w:r>
    </w:p>
    <w:p w14:paraId="5E3814F4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                  ELEVATOR CONTROL SYSTEM              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                                                             │</w:t>
      </w:r>
      <w:r>
        <w:rPr>
          <w:rFonts w:ascii="Courier New" w:hAnsi="Courier New"/>
          <w:color w:val="333333"/>
          <w:sz w:val="18"/>
        </w:rPr>
        <w:br/>
        <w:t>│  ┌────────────────────────────────────────────────────┐    │</w:t>
      </w:r>
      <w:r>
        <w:rPr>
          <w:rFonts w:ascii="Courier New" w:hAnsi="Courier New"/>
          <w:color w:val="333333"/>
          <w:sz w:val="18"/>
        </w:rPr>
        <w:br/>
        <w:t>│  │           BUILDING MANAGEMENT LAYER                │    │</w:t>
      </w:r>
      <w:r>
        <w:rPr>
          <w:rFonts w:ascii="Courier New" w:hAnsi="Courier New"/>
          <w:color w:val="333333"/>
          <w:sz w:val="18"/>
        </w:rPr>
        <w:br/>
        <w:t>│  │  - Building Configuration                          │    │</w:t>
      </w:r>
      <w:r>
        <w:rPr>
          <w:rFonts w:ascii="Courier New" w:hAnsi="Courier New"/>
          <w:color w:val="333333"/>
          <w:sz w:val="18"/>
        </w:rPr>
        <w:br/>
        <w:t>│  │  - Elevator Fleet Management                       │    │</w:t>
      </w:r>
      <w:r>
        <w:rPr>
          <w:rFonts w:ascii="Courier New" w:hAnsi="Courier New"/>
          <w:color w:val="333333"/>
          <w:sz w:val="18"/>
        </w:rPr>
        <w:br/>
        <w:t>│  │  - Performance Monitoring                          │    │</w:t>
      </w:r>
      <w:r>
        <w:rPr>
          <w:rFonts w:ascii="Courier New" w:hAnsi="Courier New"/>
          <w:color w:val="333333"/>
          <w:sz w:val="18"/>
        </w:rPr>
        <w:br/>
        <w:t>│  └──────────────────┬─────────────────────────────────┘    │</w:t>
      </w:r>
      <w:r>
        <w:rPr>
          <w:rFonts w:ascii="Courier New" w:hAnsi="Courier New"/>
          <w:color w:val="333333"/>
          <w:sz w:val="18"/>
        </w:rPr>
        <w:br/>
        <w:t>│                     │                                        │</w:t>
      </w:r>
      <w:r>
        <w:rPr>
          <w:rFonts w:ascii="Courier New" w:hAnsi="Courier New"/>
          <w:color w:val="333333"/>
          <w:sz w:val="18"/>
        </w:rPr>
        <w:br/>
        <w:t>│  ┌──────────────────▼─────────────────────────────────┐    │</w:t>
      </w:r>
      <w:r>
        <w:rPr>
          <w:rFonts w:ascii="Courier New" w:hAnsi="Courier New"/>
          <w:color w:val="333333"/>
          <w:sz w:val="18"/>
        </w:rPr>
        <w:br/>
        <w:t>│  │         SCHEDULING &amp; DISPATCH LAYER                │    │</w:t>
      </w:r>
      <w:r>
        <w:rPr>
          <w:rFonts w:ascii="Courier New" w:hAnsi="Courier New"/>
          <w:color w:val="333333"/>
          <w:sz w:val="18"/>
        </w:rPr>
        <w:br/>
        <w:t>│  │  ┌──────────────────────────────────────────────┐  │    │</w:t>
      </w:r>
      <w:r>
        <w:rPr>
          <w:rFonts w:ascii="Courier New" w:hAnsi="Courier New"/>
          <w:color w:val="333333"/>
          <w:sz w:val="18"/>
        </w:rPr>
        <w:br/>
        <w:t>│  │  │  Request Queue Manager                       │  │    │</w:t>
      </w:r>
      <w:r>
        <w:rPr>
          <w:rFonts w:ascii="Courier New" w:hAnsi="Courier New"/>
          <w:color w:val="333333"/>
          <w:sz w:val="18"/>
        </w:rPr>
        <w:br/>
        <w:t>│  │  │  - External requests (floor, direction)      │  │    │</w:t>
      </w:r>
      <w:r>
        <w:rPr>
          <w:rFonts w:ascii="Courier New" w:hAnsi="Courier New"/>
          <w:color w:val="333333"/>
          <w:sz w:val="18"/>
        </w:rPr>
        <w:br/>
        <w:t>│  │  │  - Internal requests (destination)           │  │    │</w:t>
      </w:r>
      <w:r>
        <w:rPr>
          <w:rFonts w:ascii="Courier New" w:hAnsi="Courier New"/>
          <w:color w:val="333333"/>
          <w:sz w:val="18"/>
        </w:rPr>
        <w:br/>
        <w:t>│  │  └──────────────────────────────────────────────┘  │    │</w:t>
      </w:r>
      <w:r>
        <w:rPr>
          <w:rFonts w:ascii="Courier New" w:hAnsi="Courier New"/>
          <w:color w:val="333333"/>
          <w:sz w:val="18"/>
        </w:rPr>
        <w:br/>
        <w:t>│  │  ┌──────────────────────────────────────────────┐  │    │</w:t>
      </w:r>
      <w:r>
        <w:rPr>
          <w:rFonts w:ascii="Courier New" w:hAnsi="Courier New"/>
          <w:color w:val="333333"/>
          <w:sz w:val="18"/>
        </w:rPr>
        <w:br/>
        <w:t>│  │  │  Scheduler (LOOK Algorithm)                  │  │    │</w:t>
      </w:r>
      <w:r>
        <w:rPr>
          <w:rFonts w:ascii="Courier New" w:hAnsi="Courier New"/>
          <w:color w:val="333333"/>
          <w:sz w:val="18"/>
        </w:rPr>
        <w:br/>
        <w:t>│  │  │  - Elevator assignment logic                 │  │    │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>│  │  │  - Route optimization                        │  │    │</w:t>
      </w:r>
      <w:r>
        <w:rPr>
          <w:rFonts w:ascii="Courier New" w:hAnsi="Courier New"/>
          <w:color w:val="333333"/>
          <w:sz w:val="18"/>
        </w:rPr>
        <w:br/>
        <w:t>│  │  │  - Load balancing                            │  │    │</w:t>
      </w:r>
      <w:r>
        <w:rPr>
          <w:rFonts w:ascii="Courier New" w:hAnsi="Courier New"/>
          <w:color w:val="333333"/>
          <w:sz w:val="18"/>
        </w:rPr>
        <w:br/>
        <w:t>│  │  └──────────────────────────────────────────────┘  │    │</w:t>
      </w:r>
      <w:r>
        <w:rPr>
          <w:rFonts w:ascii="Courier New" w:hAnsi="Courier New"/>
          <w:color w:val="333333"/>
          <w:sz w:val="18"/>
        </w:rPr>
        <w:br/>
        <w:t>│  └──────────────────┬─────────────────────────────────┘    │</w:t>
      </w:r>
      <w:r>
        <w:rPr>
          <w:rFonts w:ascii="Courier New" w:hAnsi="Courier New"/>
          <w:color w:val="333333"/>
          <w:sz w:val="18"/>
        </w:rPr>
        <w:br/>
        <w:t>│                     │                                        │</w:t>
      </w:r>
      <w:r>
        <w:rPr>
          <w:rFonts w:ascii="Courier New" w:hAnsi="Courier New"/>
          <w:color w:val="333333"/>
          <w:sz w:val="18"/>
        </w:rPr>
        <w:br/>
        <w:t>│  ┌──────────────────▼─────────────────────────────────┐    │</w:t>
      </w:r>
      <w:r>
        <w:rPr>
          <w:rFonts w:ascii="Courier New" w:hAnsi="Courier New"/>
          <w:color w:val="333333"/>
          <w:sz w:val="18"/>
        </w:rPr>
        <w:br/>
        <w:t>│  │              ELEVATOR CONTROL LAYER                │    │</w:t>
      </w:r>
      <w:r>
        <w:rPr>
          <w:rFonts w:ascii="Courier New" w:hAnsi="Courier New"/>
          <w:color w:val="333333"/>
          <w:sz w:val="18"/>
        </w:rPr>
        <w:br/>
        <w:t>│  │                                                     │    │</w:t>
      </w:r>
      <w:r>
        <w:rPr>
          <w:rFonts w:ascii="Courier New" w:hAnsi="Courier New"/>
          <w:color w:val="333333"/>
          <w:sz w:val="18"/>
        </w:rPr>
        <w:br/>
        <w:t>│  │  ┌──────────┐  ┌──────────┐  ┌──────────┐         │    │</w:t>
      </w:r>
      <w:r>
        <w:rPr>
          <w:rFonts w:ascii="Courier New" w:hAnsi="Courier New"/>
          <w:color w:val="333333"/>
          <w:sz w:val="18"/>
        </w:rPr>
        <w:br/>
        <w:t>│  │  │ Elevator │  │ Elevator │  │ Elevator │  ...    │    │</w:t>
      </w:r>
      <w:r>
        <w:rPr>
          <w:rFonts w:ascii="Courier New" w:hAnsi="Courier New"/>
          <w:color w:val="333333"/>
          <w:sz w:val="18"/>
        </w:rPr>
        <w:br/>
        <w:t>│  │  │    1     │  │    2     │  │    3     │  (5-6)  │    │</w:t>
      </w:r>
      <w:r>
        <w:rPr>
          <w:rFonts w:ascii="Courier New" w:hAnsi="Courier New"/>
          <w:color w:val="333333"/>
          <w:sz w:val="18"/>
        </w:rPr>
        <w:br/>
        <w:t>│  │  ├──────────┤  ├──────────┤  ├──────────┤         │    │</w:t>
      </w:r>
      <w:r>
        <w:rPr>
          <w:rFonts w:ascii="Courier New" w:hAnsi="Courier New"/>
          <w:color w:val="333333"/>
          <w:sz w:val="18"/>
        </w:rPr>
        <w:br/>
        <w:t>│  │  │ State    │  │ State    │  │ State    │         │    │</w:t>
      </w:r>
      <w:r>
        <w:rPr>
          <w:rFonts w:ascii="Courier New" w:hAnsi="Courier New"/>
          <w:color w:val="333333"/>
          <w:sz w:val="18"/>
        </w:rPr>
        <w:br/>
        <w:t>│  │  │ Queue    │  │ Queue    │  │ Queue    │         │    │</w:t>
      </w:r>
      <w:r>
        <w:rPr>
          <w:rFonts w:ascii="Courier New" w:hAnsi="Courier New"/>
          <w:color w:val="333333"/>
          <w:sz w:val="18"/>
        </w:rPr>
        <w:br/>
        <w:t>│  │  │ Position │  │ Position │  │ Position │         │    │</w:t>
      </w:r>
      <w:r>
        <w:rPr>
          <w:rFonts w:ascii="Courier New" w:hAnsi="Courier New"/>
          <w:color w:val="333333"/>
          <w:sz w:val="18"/>
        </w:rPr>
        <w:br/>
        <w:t>│  │  └──────────┘  └──────────┘  └──────────┘         │    │</w:t>
      </w:r>
      <w:r>
        <w:rPr>
          <w:rFonts w:ascii="Courier New" w:hAnsi="Courier New"/>
          <w:color w:val="333333"/>
          <w:sz w:val="18"/>
        </w:rPr>
        <w:br/>
        <w:t>│  │                                                     │    │</w:t>
      </w:r>
      <w:r>
        <w:rPr>
          <w:rFonts w:ascii="Courier New" w:hAnsi="Courier New"/>
          <w:color w:val="333333"/>
          <w:sz w:val="18"/>
        </w:rPr>
        <w:br/>
        <w:t>│  └─────────────────────────────────────────────────────┘    │</w:t>
      </w:r>
      <w:r>
        <w:rPr>
          <w:rFonts w:ascii="Courier New" w:hAnsi="Courier New"/>
          <w:color w:val="333333"/>
          <w:sz w:val="18"/>
        </w:rPr>
        <w:br/>
        <w:t>│                                                              │</w:t>
      </w:r>
      <w:r>
        <w:rPr>
          <w:rFonts w:ascii="Courier New" w:hAnsi="Courier New"/>
          <w:color w:val="333333"/>
          <w:sz w:val="18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Courier New" w:hAnsi="Courier New"/>
          <w:color w:val="333333"/>
          <w:sz w:val="18"/>
        </w:rPr>
        <w:br/>
        <w:t>│  │              PHYSICAL INTERFACE LAYER                │  │</w:t>
      </w:r>
      <w:r>
        <w:rPr>
          <w:rFonts w:ascii="Courier New" w:hAnsi="Courier New"/>
          <w:color w:val="333333"/>
          <w:sz w:val="18"/>
        </w:rPr>
        <w:br/>
        <w:t>│  │  - Floor Buttons (External Control)                  │  │</w:t>
      </w:r>
      <w:r>
        <w:rPr>
          <w:rFonts w:ascii="Courier New" w:hAnsi="Courier New"/>
          <w:color w:val="333333"/>
          <w:sz w:val="18"/>
        </w:rPr>
        <w:br/>
        <w:t>│  │  - Cabin Buttons (Internal Control)                  │  │</w:t>
      </w:r>
      <w:r>
        <w:rPr>
          <w:rFonts w:ascii="Courier New" w:hAnsi="Courier New"/>
          <w:color w:val="333333"/>
          <w:sz w:val="18"/>
        </w:rPr>
        <w:br/>
        <w:t>│  │  - Displays (Floor indicators, Direction)            │  │</w:t>
      </w:r>
      <w:r>
        <w:rPr>
          <w:rFonts w:ascii="Courier New" w:hAnsi="Courier New"/>
          <w:color w:val="333333"/>
          <w:sz w:val="18"/>
        </w:rPr>
        <w:br/>
        <w:t>│  │  - Door Mechanisms                                    │  │</w:t>
      </w:r>
      <w:r>
        <w:rPr>
          <w:rFonts w:ascii="Courier New" w:hAnsi="Courier New"/>
          <w:color w:val="333333"/>
          <w:sz w:val="18"/>
        </w:rPr>
        <w:br/>
        <w:t>│  │  - Motor Control                                      │  │</w:t>
      </w:r>
      <w:r>
        <w:rPr>
          <w:rFonts w:ascii="Courier New" w:hAnsi="Courier New"/>
          <w:color w:val="333333"/>
          <w:sz w:val="18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2888CB8E" w14:textId="77777777" w:rsidR="00FB7344" w:rsidRDefault="00000000">
      <w:pPr>
        <w:pStyle w:val="Heading3"/>
      </w:pPr>
      <w:r>
        <w:t>5.2 Component Responsibilities</w:t>
      </w:r>
    </w:p>
    <w:p w14:paraId="22F5C42E" w14:textId="77777777" w:rsidR="00FB7344" w:rsidRDefault="00000000">
      <w:pPr>
        <w:pStyle w:val="Heading3"/>
      </w:pPr>
      <w:r>
        <w:t>5.2.1 Building Manager</w:t>
      </w:r>
    </w:p>
    <w:p w14:paraId="4973D806" w14:textId="77777777" w:rsidR="00FB7344" w:rsidRDefault="00000000">
      <w:pPr>
        <w:pStyle w:val="ListBullet"/>
      </w:pPr>
      <w:r>
        <w:t>Maintains building configuration (floors, elevators)</w:t>
      </w:r>
    </w:p>
    <w:p w14:paraId="7C334AAC" w14:textId="77777777" w:rsidR="00FB7344" w:rsidRDefault="00000000">
      <w:pPr>
        <w:pStyle w:val="ListBullet"/>
      </w:pPr>
      <w:r>
        <w:t>Provides elevator fleet information to scheduler</w:t>
      </w:r>
    </w:p>
    <w:p w14:paraId="56C4A949" w14:textId="77777777" w:rsidR="00FB7344" w:rsidRDefault="00000000">
      <w:pPr>
        <w:pStyle w:val="ListBullet"/>
      </w:pPr>
      <w:r>
        <w:t>Collects performance metrics</w:t>
      </w:r>
    </w:p>
    <w:p w14:paraId="519F38A6" w14:textId="77777777" w:rsidR="00FB7344" w:rsidRDefault="00000000">
      <w:pPr>
        <w:pStyle w:val="ListBullet"/>
      </w:pPr>
      <w:r>
        <w:t>Handles elevator status changes (operational, out-of-order)</w:t>
      </w:r>
    </w:p>
    <w:p w14:paraId="644D1E0E" w14:textId="77777777" w:rsidR="00FB7344" w:rsidRDefault="00000000">
      <w:pPr>
        <w:pStyle w:val="Heading3"/>
      </w:pPr>
      <w:r>
        <w:t>5.2.2 Request Queue Manager</w:t>
      </w:r>
    </w:p>
    <w:p w14:paraId="7D86F28C" w14:textId="77777777" w:rsidR="00FB7344" w:rsidRDefault="00000000">
      <w:pPr>
        <w:pStyle w:val="ListBullet"/>
      </w:pPr>
      <w:r>
        <w:t>Accepts external requests: (floor, direction)</w:t>
      </w:r>
    </w:p>
    <w:p w14:paraId="3D13E18A" w14:textId="77777777" w:rsidR="00FB7344" w:rsidRDefault="00000000">
      <w:pPr>
        <w:pStyle w:val="ListBullet"/>
      </w:pPr>
      <w:r>
        <w:t>Accepts internal requests: (elevatorId, destinationFloor)</w:t>
      </w:r>
    </w:p>
    <w:p w14:paraId="3EC04E90" w14:textId="77777777" w:rsidR="00FB7344" w:rsidRDefault="00000000">
      <w:pPr>
        <w:pStyle w:val="ListBullet"/>
      </w:pPr>
      <w:r>
        <w:t>Maintains separate UP and DOWN request queues</w:t>
      </w:r>
    </w:p>
    <w:p w14:paraId="7292C593" w14:textId="77777777" w:rsidR="00FB7344" w:rsidRDefault="00000000">
      <w:pPr>
        <w:pStyle w:val="ListBullet"/>
      </w:pPr>
      <w:r>
        <w:t>Removes fulfilled requests</w:t>
      </w:r>
    </w:p>
    <w:p w14:paraId="03B27B63" w14:textId="77777777" w:rsidR="00FB7344" w:rsidRDefault="00000000">
      <w:pPr>
        <w:pStyle w:val="Heading3"/>
      </w:pPr>
      <w:r>
        <w:t>5.2.3 Scheduler</w:t>
      </w:r>
    </w:p>
    <w:p w14:paraId="7134367D" w14:textId="77777777" w:rsidR="00FB7344" w:rsidRDefault="00000000">
      <w:pPr>
        <w:pStyle w:val="ListBullet"/>
      </w:pPr>
      <w:r>
        <w:t>Core responsibility: Assign requests to optimal elevators</w:t>
      </w:r>
    </w:p>
    <w:p w14:paraId="7B1B5C15" w14:textId="77777777" w:rsidR="00FB7344" w:rsidRDefault="00000000">
      <w:pPr>
        <w:pStyle w:val="ListBullet"/>
      </w:pPr>
      <w:r>
        <w:t>Implements LOOK algorithm (recommended)</w:t>
      </w:r>
    </w:p>
    <w:p w14:paraId="63A88970" w14:textId="77777777" w:rsidR="00FB7344" w:rsidRDefault="00000000">
      <w:pPr>
        <w:pStyle w:val="ListBullet"/>
      </w:pPr>
      <w:r>
        <w:t>Evaluates elevator states before assignment</w:t>
      </w:r>
    </w:p>
    <w:p w14:paraId="53AD789C" w14:textId="77777777" w:rsidR="00FB7344" w:rsidRDefault="00000000">
      <w:pPr>
        <w:pStyle w:val="ListBullet"/>
      </w:pPr>
      <w:r>
        <w:t>Balances load across elevator fleet</w:t>
      </w:r>
    </w:p>
    <w:p w14:paraId="40F8DA3B" w14:textId="77777777" w:rsidR="00FB7344" w:rsidRDefault="00000000">
      <w:pPr>
        <w:pStyle w:val="ListBullet"/>
      </w:pPr>
      <w:r>
        <w:t>Handles edge cases (all elevators full, emergency mode)</w:t>
      </w:r>
    </w:p>
    <w:p w14:paraId="25D8CFF1" w14:textId="77777777" w:rsidR="00FB7344" w:rsidRDefault="00000000">
      <w:pPr>
        <w:pStyle w:val="Heading3"/>
      </w:pPr>
      <w:r>
        <w:lastRenderedPageBreak/>
        <w:t>5.2.4 Elevator Controller (per elevator)</w:t>
      </w:r>
    </w:p>
    <w:p w14:paraId="09AE2779" w14:textId="77777777" w:rsidR="00FB7344" w:rsidRDefault="00000000">
      <w:pPr>
        <w:pStyle w:val="ListBullet"/>
      </w:pPr>
      <w:r>
        <w:t>Manages individual elevator state machine</w:t>
      </w:r>
    </w:p>
    <w:p w14:paraId="792CF50A" w14:textId="77777777" w:rsidR="00FB7344" w:rsidRDefault="00000000">
      <w:pPr>
        <w:pStyle w:val="ListBullet"/>
      </w:pPr>
      <w:r>
        <w:t>Maintains UP and DOWN queues (sorted by floor)</w:t>
      </w:r>
    </w:p>
    <w:p w14:paraId="4CC187A7" w14:textId="77777777" w:rsidR="00FB7344" w:rsidRDefault="00000000">
      <w:pPr>
        <w:pStyle w:val="ListBullet"/>
      </w:pPr>
      <w:r>
        <w:t>Controls movement and door operations</w:t>
      </w:r>
    </w:p>
    <w:p w14:paraId="377DF7CC" w14:textId="77777777" w:rsidR="00FB7344" w:rsidRDefault="00000000">
      <w:pPr>
        <w:pStyle w:val="ListBullet"/>
      </w:pPr>
      <w:r>
        <w:t>Reports status to scheduler</w:t>
      </w:r>
    </w:p>
    <w:p w14:paraId="769816B0" w14:textId="77777777" w:rsidR="00FB7344" w:rsidRDefault="00000000">
      <w:pPr>
        <w:pStyle w:val="Heading3"/>
      </w:pPr>
      <w:r>
        <w:t>5.3 Data Flow</w:t>
      </w:r>
    </w:p>
    <w:p w14:paraId="43AB4603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                REQUEST PROCESSING FLOW          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1. USER ACTION</w:t>
      </w:r>
      <w:r>
        <w:rPr>
          <w:rFonts w:ascii="Courier New" w:hAnsi="Courier New"/>
          <w:color w:val="333333"/>
          <w:sz w:val="18"/>
        </w:rPr>
        <w:br/>
        <w:t xml:space="preserve">   Passenger presses UP button on Floor 5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2. REQUEST CREATION</w:t>
      </w:r>
      <w:r>
        <w:rPr>
          <w:rFonts w:ascii="Courier New" w:hAnsi="Courier New"/>
          <w:color w:val="333333"/>
          <w:sz w:val="18"/>
        </w:rPr>
        <w:br/>
        <w:t xml:space="preserve">   Request{floor: 5, direction: UP, timestamp: T}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3. QUEUE INSERTION</w:t>
      </w:r>
      <w:r>
        <w:rPr>
          <w:rFonts w:ascii="Courier New" w:hAnsi="Courier New"/>
          <w:color w:val="333333"/>
          <w:sz w:val="18"/>
        </w:rPr>
        <w:br/>
        <w:t xml:space="preserve">   RequestQueue.addToUpQueue(request)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4. SCHEDULER EVALUATION</w:t>
      </w:r>
      <w:r>
        <w:rPr>
          <w:rFonts w:ascii="Courier New" w:hAnsi="Courier New"/>
          <w:color w:val="333333"/>
          <w:sz w:val="18"/>
        </w:rPr>
        <w:br/>
        <w:t xml:space="preserve">   For each elevator:</w:t>
      </w:r>
      <w:r>
        <w:rPr>
          <w:rFonts w:ascii="Courier New" w:hAnsi="Courier New"/>
          <w:color w:val="333333"/>
          <w:sz w:val="18"/>
        </w:rPr>
        <w:br/>
        <w:t xml:space="preserve">     - Check current state (STATIONARY, MOVING, OUT_OF_ORDER)</w:t>
      </w:r>
      <w:r>
        <w:rPr>
          <w:rFonts w:ascii="Courier New" w:hAnsi="Courier New"/>
          <w:color w:val="333333"/>
          <w:sz w:val="18"/>
        </w:rPr>
        <w:br/>
        <w:t xml:space="preserve">     - Calculate distance to Floor 5</w:t>
      </w:r>
      <w:r>
        <w:rPr>
          <w:rFonts w:ascii="Courier New" w:hAnsi="Courier New"/>
          <w:color w:val="333333"/>
          <w:sz w:val="18"/>
        </w:rPr>
        <w:br/>
        <w:t xml:space="preserve">     - Check current direction</w:t>
      </w:r>
      <w:r>
        <w:rPr>
          <w:rFonts w:ascii="Courier New" w:hAnsi="Courier New"/>
          <w:color w:val="333333"/>
          <w:sz w:val="18"/>
        </w:rPr>
        <w:br/>
        <w:t xml:space="preserve">     - Calculate cost/score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5. ELEVATOR ASSIGNMENT</w:t>
      </w:r>
      <w:r>
        <w:rPr>
          <w:rFonts w:ascii="Courier New" w:hAnsi="Courier New"/>
          <w:color w:val="333333"/>
          <w:sz w:val="18"/>
        </w:rPr>
        <w:br/>
        <w:t xml:space="preserve">   Best elevator selected (e.g., Elevator 3)</w:t>
      </w:r>
      <w:r>
        <w:rPr>
          <w:rFonts w:ascii="Courier New" w:hAnsi="Courier New"/>
          <w:color w:val="333333"/>
          <w:sz w:val="18"/>
        </w:rPr>
        <w:br/>
        <w:t xml:space="preserve">   Elevator3.addStop(5)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6. ELEVATOR MOVEMENT</w:t>
      </w:r>
      <w:r>
        <w:rPr>
          <w:rFonts w:ascii="Courier New" w:hAnsi="Courier New"/>
          <w:color w:val="333333"/>
          <w:sz w:val="18"/>
        </w:rPr>
        <w:br/>
        <w:t xml:space="preserve">   Elevator moves according to LOOK algorithm:</w:t>
      </w:r>
      <w:r>
        <w:rPr>
          <w:rFonts w:ascii="Courier New" w:hAnsi="Courier New"/>
          <w:color w:val="333333"/>
          <w:sz w:val="18"/>
        </w:rPr>
        <w:br/>
        <w:t xml:space="preserve">   - Serves all stops in current direction</w:t>
      </w:r>
      <w:r>
        <w:rPr>
          <w:rFonts w:ascii="Courier New" w:hAnsi="Courier New"/>
          <w:color w:val="333333"/>
          <w:sz w:val="18"/>
        </w:rPr>
        <w:br/>
        <w:t xml:space="preserve">   - Picks up Floor 5 passenger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7. INTERNAL REQUEST</w:t>
      </w:r>
      <w:r>
        <w:rPr>
          <w:rFonts w:ascii="Courier New" w:hAnsi="Courier New"/>
          <w:color w:val="333333"/>
          <w:sz w:val="18"/>
        </w:rPr>
        <w:br/>
        <w:t xml:space="preserve">   Passenger presses Floor 15</w:t>
      </w:r>
      <w:r>
        <w:rPr>
          <w:rFonts w:ascii="Courier New" w:hAnsi="Courier New"/>
          <w:color w:val="333333"/>
          <w:sz w:val="18"/>
        </w:rPr>
        <w:br/>
        <w:t xml:space="preserve">   Elevator3.addStop(15)</w:t>
      </w:r>
      <w:r>
        <w:rPr>
          <w:rFonts w:ascii="Courier New" w:hAnsi="Courier New"/>
          <w:color w:val="333333"/>
          <w:sz w:val="18"/>
        </w:rPr>
        <w:br/>
        <w:t xml:space="preserve">   │</w:t>
      </w:r>
      <w:r>
        <w:rPr>
          <w:rFonts w:ascii="Courier New" w:hAnsi="Courier New"/>
          <w:color w:val="333333"/>
          <w:sz w:val="18"/>
        </w:rPr>
        <w:br/>
        <w:t xml:space="preserve">   ▼</w:t>
      </w:r>
      <w:r>
        <w:rPr>
          <w:rFonts w:ascii="Courier New" w:hAnsi="Courier New"/>
          <w:color w:val="333333"/>
          <w:sz w:val="18"/>
        </w:rPr>
        <w:br/>
        <w:t>8. DESTINATION REACHED</w:t>
      </w:r>
      <w:r>
        <w:rPr>
          <w:rFonts w:ascii="Courier New" w:hAnsi="Courier New"/>
          <w:color w:val="333333"/>
          <w:sz w:val="18"/>
        </w:rPr>
        <w:br/>
        <w:t xml:space="preserve">   Elevator arrives at Floor 15</w:t>
      </w:r>
      <w:r>
        <w:rPr>
          <w:rFonts w:ascii="Courier New" w:hAnsi="Courier New"/>
          <w:color w:val="333333"/>
          <w:sz w:val="18"/>
        </w:rPr>
        <w:br/>
        <w:t xml:space="preserve">   Doors open, passenger exits</w:t>
      </w:r>
      <w:r>
        <w:rPr>
          <w:rFonts w:ascii="Courier New" w:hAnsi="Courier New"/>
          <w:color w:val="333333"/>
          <w:sz w:val="18"/>
        </w:rPr>
        <w:br/>
        <w:t xml:space="preserve">   Request fulfilled and removed from queue</w:t>
      </w:r>
    </w:p>
    <w:p w14:paraId="1CA9C678" w14:textId="77777777" w:rsidR="00FB7344" w:rsidRDefault="00000000">
      <w:pPr>
        <w:pStyle w:val="Heading3"/>
      </w:pPr>
      <w:r>
        <w:t>5.4 API Design</w:t>
      </w:r>
    </w:p>
    <w:p w14:paraId="382FBA38" w14:textId="77777777" w:rsidR="00FB7344" w:rsidRDefault="00000000">
      <w:pPr>
        <w:pStyle w:val="Heading3"/>
      </w:pPr>
      <w:r>
        <w:t>5.4.1 External API (Public Interface)</w:t>
      </w:r>
    </w:p>
    <w:p w14:paraId="1A07BAE8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Main interface for elevator system interaction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*/</w:t>
      </w:r>
      <w:r>
        <w:rPr>
          <w:rFonts w:ascii="Courier New" w:hAnsi="Courier New"/>
          <w:color w:val="333333"/>
          <w:sz w:val="18"/>
        </w:rPr>
        <w:br/>
        <w:t>public interface IElevatorSystem {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Request elevator from a floor</w:t>
      </w:r>
      <w:r>
        <w:rPr>
          <w:rFonts w:ascii="Courier New" w:hAnsi="Courier New"/>
          <w:color w:val="333333"/>
          <w:sz w:val="18"/>
        </w:rPr>
        <w:br/>
        <w:t xml:space="preserve">     * @param floor Source floor number (0-20)</w:t>
      </w:r>
      <w:r>
        <w:rPr>
          <w:rFonts w:ascii="Courier New" w:hAnsi="Courier New"/>
          <w:color w:val="333333"/>
          <w:sz w:val="18"/>
        </w:rPr>
        <w:br/>
        <w:t xml:space="preserve">     * @param direction Desired direction (UP/DOWN)</w:t>
      </w:r>
      <w:r>
        <w:rPr>
          <w:rFonts w:ascii="Courier New" w:hAnsi="Courier New"/>
          <w:color w:val="333333"/>
          <w:sz w:val="18"/>
        </w:rPr>
        <w:br/>
        <w:t xml:space="preserve">     * @return Request ID for tracking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String requestElevator(int floor, Direction direction);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Select destination floor from inside elevator</w:t>
      </w:r>
      <w:r>
        <w:rPr>
          <w:rFonts w:ascii="Courier New" w:hAnsi="Courier New"/>
          <w:color w:val="333333"/>
          <w:sz w:val="18"/>
        </w:rPr>
        <w:br/>
        <w:t xml:space="preserve">     * @param elevatorId Which elevator the passenger is in</w:t>
      </w:r>
      <w:r>
        <w:rPr>
          <w:rFonts w:ascii="Courier New" w:hAnsi="Courier New"/>
          <w:color w:val="333333"/>
          <w:sz w:val="18"/>
        </w:rPr>
        <w:br/>
        <w:t xml:space="preserve">     * @param destinationFloor Where passenger wants to go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void selectDestination(int elevatorId, int destinationFloor);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Get current status of an elevator</w:t>
      </w:r>
      <w:r>
        <w:rPr>
          <w:rFonts w:ascii="Courier New" w:hAnsi="Courier New"/>
          <w:color w:val="333333"/>
          <w:sz w:val="18"/>
        </w:rPr>
        <w:br/>
        <w:t xml:space="preserve">     * @param elevatorId Elevator identifier</w:t>
      </w:r>
      <w:r>
        <w:rPr>
          <w:rFonts w:ascii="Courier New" w:hAnsi="Courier New"/>
          <w:color w:val="333333"/>
          <w:sz w:val="18"/>
        </w:rPr>
        <w:br/>
        <w:t xml:space="preserve">     * @return Current status object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ElevatorStatus getStatus(int elevatorId);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Emergency stop</w:t>
      </w:r>
      <w:r>
        <w:rPr>
          <w:rFonts w:ascii="Courier New" w:hAnsi="Courier New"/>
          <w:color w:val="333333"/>
          <w:sz w:val="18"/>
        </w:rPr>
        <w:br/>
        <w:t xml:space="preserve">     * @param elevatorId Elevator to stop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void emergencyStop(int elevatorId);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Get system health metrics</w:t>
      </w:r>
      <w:r>
        <w:rPr>
          <w:rFonts w:ascii="Courier New" w:hAnsi="Courier New"/>
          <w:color w:val="333333"/>
          <w:sz w:val="18"/>
        </w:rPr>
        <w:br/>
        <w:t xml:space="preserve">     * @return Performance metrics (avg wait time, etc.)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SystemMetrics getMetrics();</w:t>
      </w:r>
      <w:r>
        <w:rPr>
          <w:rFonts w:ascii="Courier New" w:hAnsi="Courier New"/>
          <w:color w:val="333333"/>
          <w:sz w:val="18"/>
        </w:rPr>
        <w:br/>
        <w:t>}</w:t>
      </w:r>
    </w:p>
    <w:p w14:paraId="359A117A" w14:textId="77777777" w:rsidR="00FB7344" w:rsidRDefault="00000000">
      <w:pPr>
        <w:pStyle w:val="Heading3"/>
      </w:pPr>
      <w:r>
        <w:t>5.4.2 Internal API (Scheduler Interface)</w:t>
      </w:r>
    </w:p>
    <w:p w14:paraId="729D3BD3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Scheduler interface for request assignment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interface IScheduler {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Assign request to best elevator</w:t>
      </w:r>
      <w:r>
        <w:rPr>
          <w:rFonts w:ascii="Courier New" w:hAnsi="Courier New"/>
          <w:color w:val="333333"/>
          <w:sz w:val="18"/>
        </w:rPr>
        <w:br/>
        <w:t xml:space="preserve">     * @param request External or internal request</w:t>
      </w:r>
      <w:r>
        <w:rPr>
          <w:rFonts w:ascii="Courier New" w:hAnsi="Courier New"/>
          <w:color w:val="333333"/>
          <w:sz w:val="18"/>
        </w:rPr>
        <w:br/>
        <w:t xml:space="preserve">     * @return ID of assigned elevator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int assignElevator(Request request);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Get optimal route for an elevator</w:t>
      </w:r>
      <w:r>
        <w:rPr>
          <w:rFonts w:ascii="Courier New" w:hAnsi="Courier New"/>
          <w:color w:val="333333"/>
          <w:sz w:val="18"/>
        </w:rPr>
        <w:br/>
        <w:t xml:space="preserve">     * @param elevatorId Which elevator</w:t>
      </w:r>
      <w:r>
        <w:rPr>
          <w:rFonts w:ascii="Courier New" w:hAnsi="Courier New"/>
          <w:color w:val="333333"/>
          <w:sz w:val="18"/>
        </w:rPr>
        <w:br/>
        <w:t xml:space="preserve">     * @return Ordered list of floors to visit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List&lt;Integer&gt; getOptimalRoute(int elevatorId);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Update elevator position (called by elevator controller)</w:t>
      </w:r>
      <w:r>
        <w:rPr>
          <w:rFonts w:ascii="Courier New" w:hAnsi="Courier New"/>
          <w:color w:val="333333"/>
          <w:sz w:val="18"/>
        </w:rPr>
        <w:br/>
        <w:t xml:space="preserve">     * @param elevatorId Which elevator</w:t>
      </w:r>
      <w:r>
        <w:rPr>
          <w:rFonts w:ascii="Courier New" w:hAnsi="Courier New"/>
          <w:color w:val="333333"/>
          <w:sz w:val="18"/>
        </w:rPr>
        <w:br/>
        <w:t xml:space="preserve">     * @param currentFloor Current position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* @param state Current state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void updateElevatorState(int elevatorId, int currentFloor, State state);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Add request to queue</w:t>
      </w:r>
      <w:r>
        <w:rPr>
          <w:rFonts w:ascii="Courier New" w:hAnsi="Courier New"/>
          <w:color w:val="333333"/>
          <w:sz w:val="18"/>
        </w:rPr>
        <w:br/>
        <w:t xml:space="preserve">     * @param request Request to add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void enqueueRequest(Request request);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Remove fulfilled request</w:t>
      </w:r>
      <w:r>
        <w:rPr>
          <w:rFonts w:ascii="Courier New" w:hAnsi="Courier New"/>
          <w:color w:val="333333"/>
          <w:sz w:val="18"/>
        </w:rPr>
        <w:br/>
        <w:t xml:space="preserve">     * @param requestId Request to remove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void dequeueRequest(String requestId);</w:t>
      </w:r>
      <w:r>
        <w:rPr>
          <w:rFonts w:ascii="Courier New" w:hAnsi="Courier New"/>
          <w:color w:val="333333"/>
          <w:sz w:val="18"/>
        </w:rPr>
        <w:br/>
        <w:t>}</w:t>
      </w:r>
    </w:p>
    <w:p w14:paraId="150D0AEF" w14:textId="77777777" w:rsidR="00FB7344" w:rsidRDefault="00FB7344"/>
    <w:p w14:paraId="30694147" w14:textId="77777777" w:rsidR="00FB7344" w:rsidRDefault="00000000">
      <w:pPr>
        <w:pStyle w:val="Heading2"/>
      </w:pPr>
      <w:r>
        <w:t>6. Low-Level Object-Oriented Design</w:t>
      </w:r>
    </w:p>
    <w:p w14:paraId="50F9FB16" w14:textId="77777777" w:rsidR="00FB7344" w:rsidRDefault="00000000">
      <w:pPr>
        <w:pStyle w:val="Heading3"/>
      </w:pPr>
      <w:r>
        <w:t>6.1 Core Classes</w:t>
      </w:r>
    </w:p>
    <w:p w14:paraId="212260F9" w14:textId="77777777" w:rsidR="00FB7344" w:rsidRDefault="00000000">
      <w:pPr>
        <w:pStyle w:val="Heading3"/>
      </w:pPr>
      <w:r>
        <w:t>6.1.1 Enumerations</w:t>
      </w:r>
    </w:p>
    <w:p w14:paraId="3EEEEC1A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Direction of elevator movement or passenger intent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enum Direction {</w:t>
      </w:r>
      <w:r>
        <w:rPr>
          <w:rFonts w:ascii="Courier New" w:hAnsi="Courier New"/>
          <w:color w:val="333333"/>
          <w:sz w:val="18"/>
        </w:rPr>
        <w:br/>
        <w:t xml:space="preserve">    UP,</w:t>
      </w:r>
      <w:r>
        <w:rPr>
          <w:rFonts w:ascii="Courier New" w:hAnsi="Courier New"/>
          <w:color w:val="333333"/>
          <w:sz w:val="18"/>
        </w:rPr>
        <w:br/>
        <w:t xml:space="preserve">    DOWN,</w:t>
      </w:r>
      <w:r>
        <w:rPr>
          <w:rFonts w:ascii="Courier New" w:hAnsi="Courier New"/>
          <w:color w:val="333333"/>
          <w:sz w:val="18"/>
        </w:rPr>
        <w:br/>
        <w:t xml:space="preserve">    IDLE</w:t>
      </w:r>
      <w:r>
        <w:rPr>
          <w:rFonts w:ascii="Courier New" w:hAnsi="Courier New"/>
          <w:color w:val="333333"/>
          <w:sz w:val="18"/>
        </w:rPr>
        <w:br/>
        <w:t>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/**</w:t>
      </w:r>
      <w:r>
        <w:rPr>
          <w:rFonts w:ascii="Courier New" w:hAnsi="Courier New"/>
          <w:color w:val="333333"/>
          <w:sz w:val="18"/>
        </w:rPr>
        <w:br/>
        <w:t xml:space="preserve"> * Elevator operational state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enum State {</w:t>
      </w:r>
      <w:r>
        <w:rPr>
          <w:rFonts w:ascii="Courier New" w:hAnsi="Courier New"/>
          <w:color w:val="333333"/>
          <w:sz w:val="18"/>
        </w:rPr>
        <w:br/>
        <w:t xml:space="preserve">    STATIONARY,  // Not moving, doors may be open or closed</w:t>
      </w:r>
      <w:r>
        <w:rPr>
          <w:rFonts w:ascii="Courier New" w:hAnsi="Courier New"/>
          <w:color w:val="333333"/>
          <w:sz w:val="18"/>
        </w:rPr>
        <w:br/>
        <w:t xml:space="preserve">    MOVING,      // In transit between floors</w:t>
      </w:r>
      <w:r>
        <w:rPr>
          <w:rFonts w:ascii="Courier New" w:hAnsi="Courier New"/>
          <w:color w:val="333333"/>
          <w:sz w:val="18"/>
        </w:rPr>
        <w:br/>
        <w:t xml:space="preserve">    OUTOFORDER   // Maintenance mode, unavailable</w:t>
      </w:r>
      <w:r>
        <w:rPr>
          <w:rFonts w:ascii="Courier New" w:hAnsi="Courier New"/>
          <w:color w:val="333333"/>
          <w:sz w:val="18"/>
        </w:rPr>
        <w:br/>
        <w:t>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/**</w:t>
      </w:r>
      <w:r>
        <w:rPr>
          <w:rFonts w:ascii="Courier New" w:hAnsi="Courier New"/>
          <w:color w:val="333333"/>
          <w:sz w:val="18"/>
        </w:rPr>
        <w:br/>
        <w:t xml:space="preserve"> * Type of request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enum RequestType {</w:t>
      </w:r>
      <w:r>
        <w:rPr>
          <w:rFonts w:ascii="Courier New" w:hAnsi="Courier New"/>
          <w:color w:val="333333"/>
          <w:sz w:val="18"/>
        </w:rPr>
        <w:br/>
        <w:t xml:space="preserve">    EXTERNAL,  // From floor button (has direction)</w:t>
      </w:r>
      <w:r>
        <w:rPr>
          <w:rFonts w:ascii="Courier New" w:hAnsi="Courier New"/>
          <w:color w:val="333333"/>
          <w:sz w:val="18"/>
        </w:rPr>
        <w:br/>
        <w:t xml:space="preserve">    INTERNAL   // From cabin button (no direction, only destination)</w:t>
      </w:r>
      <w:r>
        <w:rPr>
          <w:rFonts w:ascii="Courier New" w:hAnsi="Courier New"/>
          <w:color w:val="333333"/>
          <w:sz w:val="18"/>
        </w:rPr>
        <w:br/>
        <w:t>}</w:t>
      </w:r>
    </w:p>
    <w:p w14:paraId="6EE46B66" w14:textId="77777777" w:rsidR="00FB7344" w:rsidRDefault="00000000">
      <w:pPr>
        <w:pStyle w:val="Heading3"/>
      </w:pPr>
      <w:r>
        <w:t>6.1.2 Request Class</w:t>
      </w:r>
    </w:p>
    <w:p w14:paraId="4BF90C9C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Represents a request for elevator service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Request {</w:t>
      </w:r>
      <w:r>
        <w:rPr>
          <w:rFonts w:ascii="Courier New" w:hAnsi="Courier New"/>
          <w:color w:val="333333"/>
          <w:sz w:val="18"/>
        </w:rPr>
        <w:br/>
        <w:t xml:space="preserve">    private String id;</w:t>
      </w:r>
      <w:r>
        <w:rPr>
          <w:rFonts w:ascii="Courier New" w:hAnsi="Courier New"/>
          <w:color w:val="333333"/>
          <w:sz w:val="18"/>
        </w:rPr>
        <w:br/>
        <w:t xml:space="preserve">    private int sourceFloor;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private int destinationFloor;  // -1 if external request</w:t>
      </w:r>
      <w:r>
        <w:rPr>
          <w:rFonts w:ascii="Courier New" w:hAnsi="Courier New"/>
          <w:color w:val="333333"/>
          <w:sz w:val="18"/>
        </w:rPr>
        <w:br/>
        <w:t xml:space="preserve">    private Direction direction;</w:t>
      </w:r>
      <w:r>
        <w:rPr>
          <w:rFonts w:ascii="Courier New" w:hAnsi="Courier New"/>
          <w:color w:val="333333"/>
          <w:sz w:val="18"/>
        </w:rPr>
        <w:br/>
        <w:t xml:space="preserve">    private RequestType type;</w:t>
      </w:r>
      <w:r>
        <w:rPr>
          <w:rFonts w:ascii="Courier New" w:hAnsi="Courier New"/>
          <w:color w:val="333333"/>
          <w:sz w:val="18"/>
        </w:rPr>
        <w:br/>
        <w:t xml:space="preserve">    private long timestamp;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External request (from floor)</w:t>
      </w:r>
      <w:r>
        <w:rPr>
          <w:rFonts w:ascii="Courier New" w:hAnsi="Courier New"/>
          <w:color w:val="333333"/>
          <w:sz w:val="18"/>
        </w:rPr>
        <w:br/>
        <w:t xml:space="preserve">    public Request(int sourceFloor, Direction direction) {</w:t>
      </w:r>
      <w:r>
        <w:rPr>
          <w:rFonts w:ascii="Courier New" w:hAnsi="Courier New"/>
          <w:color w:val="333333"/>
          <w:sz w:val="18"/>
        </w:rPr>
        <w:br/>
        <w:t xml:space="preserve">        this.id = UUID.randomUUID().toString();</w:t>
      </w:r>
      <w:r>
        <w:rPr>
          <w:rFonts w:ascii="Courier New" w:hAnsi="Courier New"/>
          <w:color w:val="333333"/>
          <w:sz w:val="18"/>
        </w:rPr>
        <w:br/>
        <w:t xml:space="preserve">        this.sourceFloor = sourceFloor;</w:t>
      </w:r>
      <w:r>
        <w:rPr>
          <w:rFonts w:ascii="Courier New" w:hAnsi="Courier New"/>
          <w:color w:val="333333"/>
          <w:sz w:val="18"/>
        </w:rPr>
        <w:br/>
        <w:t xml:space="preserve">        this.destinationFloor = -1;</w:t>
      </w:r>
      <w:r>
        <w:rPr>
          <w:rFonts w:ascii="Courier New" w:hAnsi="Courier New"/>
          <w:color w:val="333333"/>
          <w:sz w:val="18"/>
        </w:rPr>
        <w:br/>
        <w:t xml:space="preserve">        this.direction = direction;</w:t>
      </w:r>
      <w:r>
        <w:rPr>
          <w:rFonts w:ascii="Courier New" w:hAnsi="Courier New"/>
          <w:color w:val="333333"/>
          <w:sz w:val="18"/>
        </w:rPr>
        <w:br/>
        <w:t xml:space="preserve">        this.type = RequestType.EXTERNAL;</w:t>
      </w:r>
      <w:r>
        <w:rPr>
          <w:rFonts w:ascii="Courier New" w:hAnsi="Courier New"/>
          <w:color w:val="333333"/>
          <w:sz w:val="18"/>
        </w:rPr>
        <w:br/>
        <w:t xml:space="preserve">        this.timestamp = System.currentTimeMillis();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Internal request (from cabin)</w:t>
      </w:r>
      <w:r>
        <w:rPr>
          <w:rFonts w:ascii="Courier New" w:hAnsi="Courier New"/>
          <w:color w:val="333333"/>
          <w:sz w:val="18"/>
        </w:rPr>
        <w:br/>
        <w:t xml:space="preserve">    public Request(int sourceFloor, int destinationFloor) {</w:t>
      </w:r>
      <w:r>
        <w:rPr>
          <w:rFonts w:ascii="Courier New" w:hAnsi="Courier New"/>
          <w:color w:val="333333"/>
          <w:sz w:val="18"/>
        </w:rPr>
        <w:br/>
        <w:t xml:space="preserve">        this.id = UUID.randomUUID().toString();</w:t>
      </w:r>
      <w:r>
        <w:rPr>
          <w:rFonts w:ascii="Courier New" w:hAnsi="Courier New"/>
          <w:color w:val="333333"/>
          <w:sz w:val="18"/>
        </w:rPr>
        <w:br/>
        <w:t xml:space="preserve">        this.sourceFloor = sourceFloor;</w:t>
      </w:r>
      <w:r>
        <w:rPr>
          <w:rFonts w:ascii="Courier New" w:hAnsi="Courier New"/>
          <w:color w:val="333333"/>
          <w:sz w:val="18"/>
        </w:rPr>
        <w:br/>
        <w:t xml:space="preserve">        this.destinationFloor = destinationFloor;</w:t>
      </w:r>
      <w:r>
        <w:rPr>
          <w:rFonts w:ascii="Courier New" w:hAnsi="Courier New"/>
          <w:color w:val="333333"/>
          <w:sz w:val="18"/>
        </w:rPr>
        <w:br/>
        <w:t xml:space="preserve">        this.direction = (destinationFloor &gt; sourceFloor) ? Direction.UP : Direction.DOWN;</w:t>
      </w:r>
      <w:r>
        <w:rPr>
          <w:rFonts w:ascii="Courier New" w:hAnsi="Courier New"/>
          <w:color w:val="333333"/>
          <w:sz w:val="18"/>
        </w:rPr>
        <w:br/>
        <w:t xml:space="preserve">        this.type = RequestType.INTERNAL;</w:t>
      </w:r>
      <w:r>
        <w:rPr>
          <w:rFonts w:ascii="Courier New" w:hAnsi="Courier New"/>
          <w:color w:val="333333"/>
          <w:sz w:val="18"/>
        </w:rPr>
        <w:br/>
        <w:t xml:space="preserve">        this.timestamp = System.currentTimeMillis();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Getters</w:t>
      </w:r>
      <w:r>
        <w:rPr>
          <w:rFonts w:ascii="Courier New" w:hAnsi="Courier New"/>
          <w:color w:val="333333"/>
          <w:sz w:val="18"/>
        </w:rPr>
        <w:br/>
        <w:t xml:space="preserve">    public String getId() { return id; }</w:t>
      </w:r>
      <w:r>
        <w:rPr>
          <w:rFonts w:ascii="Courier New" w:hAnsi="Courier New"/>
          <w:color w:val="333333"/>
          <w:sz w:val="18"/>
        </w:rPr>
        <w:br/>
        <w:t xml:space="preserve">    public int getSourceFloor() { return sourceFloor; }</w:t>
      </w:r>
      <w:r>
        <w:rPr>
          <w:rFonts w:ascii="Courier New" w:hAnsi="Courier New"/>
          <w:color w:val="333333"/>
          <w:sz w:val="18"/>
        </w:rPr>
        <w:br/>
        <w:t xml:space="preserve">    public int getDestinationFloor() { return destinationFloor; }</w:t>
      </w:r>
      <w:r>
        <w:rPr>
          <w:rFonts w:ascii="Courier New" w:hAnsi="Courier New"/>
          <w:color w:val="333333"/>
          <w:sz w:val="18"/>
        </w:rPr>
        <w:br/>
        <w:t xml:space="preserve">    public Direction getDirection() { return direction; }</w:t>
      </w:r>
      <w:r>
        <w:rPr>
          <w:rFonts w:ascii="Courier New" w:hAnsi="Courier New"/>
          <w:color w:val="333333"/>
          <w:sz w:val="18"/>
        </w:rPr>
        <w:br/>
        <w:t xml:space="preserve">    public RequestType getType() { return type; }</w:t>
      </w:r>
      <w:r>
        <w:rPr>
          <w:rFonts w:ascii="Courier New" w:hAnsi="Courier New"/>
          <w:color w:val="333333"/>
          <w:sz w:val="18"/>
        </w:rPr>
        <w:br/>
        <w:t xml:space="preserve">    public long getTimestamp() { return timestamp;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2C658D85" w14:textId="77777777" w:rsidR="00FB7344" w:rsidRDefault="00000000">
      <w:pPr>
        <w:pStyle w:val="Heading3"/>
      </w:pPr>
      <w:r>
        <w:t>6.1.3 Elevator Class</w:t>
      </w:r>
    </w:p>
    <w:p w14:paraId="4EF300C8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Represents a single elevator with its state and behavior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Elevator {</w:t>
      </w:r>
      <w:r>
        <w:rPr>
          <w:rFonts w:ascii="Courier New" w:hAnsi="Courier New"/>
          <w:color w:val="333333"/>
          <w:sz w:val="18"/>
        </w:rPr>
        <w:br/>
        <w:t xml:space="preserve">    private int id;</w:t>
      </w:r>
      <w:r>
        <w:rPr>
          <w:rFonts w:ascii="Courier New" w:hAnsi="Courier New"/>
          <w:color w:val="333333"/>
          <w:sz w:val="18"/>
        </w:rPr>
        <w:br/>
        <w:t xml:space="preserve">    private int currentFloor;</w:t>
      </w:r>
      <w:r>
        <w:rPr>
          <w:rFonts w:ascii="Courier New" w:hAnsi="Courier New"/>
          <w:color w:val="333333"/>
          <w:sz w:val="18"/>
        </w:rPr>
        <w:br/>
        <w:t xml:space="preserve">    private State state;</w:t>
      </w:r>
      <w:r>
        <w:rPr>
          <w:rFonts w:ascii="Courier New" w:hAnsi="Courier New"/>
          <w:color w:val="333333"/>
          <w:sz w:val="18"/>
        </w:rPr>
        <w:br/>
        <w:t xml:space="preserve">    private Direction direction;</w:t>
      </w:r>
      <w:r>
        <w:rPr>
          <w:rFonts w:ascii="Courier New" w:hAnsi="Courier New"/>
          <w:color w:val="333333"/>
          <w:sz w:val="18"/>
        </w:rPr>
        <w:br/>
        <w:t xml:space="preserve">    private int capacity;  // Max persons</w:t>
      </w:r>
      <w:r>
        <w:rPr>
          <w:rFonts w:ascii="Courier New" w:hAnsi="Courier New"/>
          <w:color w:val="333333"/>
          <w:sz w:val="18"/>
        </w:rPr>
        <w:br/>
        <w:t xml:space="preserve">    private int currentLoad;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Separate queues for up and down requests</w:t>
      </w:r>
      <w:r>
        <w:rPr>
          <w:rFonts w:ascii="Courier New" w:hAnsi="Courier New"/>
          <w:color w:val="333333"/>
          <w:sz w:val="18"/>
        </w:rPr>
        <w:br/>
        <w:t xml:space="preserve">    private PriorityQueue&lt;Integer&gt; upQueue;    // Min heap (ascending)</w:t>
      </w:r>
      <w:r>
        <w:rPr>
          <w:rFonts w:ascii="Courier New" w:hAnsi="Courier New"/>
          <w:color w:val="333333"/>
          <w:sz w:val="18"/>
        </w:rPr>
        <w:br/>
        <w:t xml:space="preserve">    private PriorityQueue&lt;Integer&gt; downQueue;  // Max heap (descending)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Display display;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Elevator(int id, int capacity) {</w:t>
      </w:r>
      <w:r>
        <w:rPr>
          <w:rFonts w:ascii="Courier New" w:hAnsi="Courier New"/>
          <w:color w:val="333333"/>
          <w:sz w:val="18"/>
        </w:rPr>
        <w:br/>
        <w:t xml:space="preserve">        this.id = id;</w:t>
      </w:r>
      <w:r>
        <w:rPr>
          <w:rFonts w:ascii="Courier New" w:hAnsi="Courier New"/>
          <w:color w:val="333333"/>
          <w:sz w:val="18"/>
        </w:rPr>
        <w:br/>
        <w:t xml:space="preserve">        this.currentFloor = 0;  // Start at ground floor</w:t>
      </w:r>
      <w:r>
        <w:rPr>
          <w:rFonts w:ascii="Courier New" w:hAnsi="Courier New"/>
          <w:color w:val="333333"/>
          <w:sz w:val="18"/>
        </w:rPr>
        <w:br/>
        <w:t xml:space="preserve">        this.state = State.STATIONARY;</w:t>
      </w:r>
      <w:r>
        <w:rPr>
          <w:rFonts w:ascii="Courier New" w:hAnsi="Courier New"/>
          <w:color w:val="333333"/>
          <w:sz w:val="18"/>
        </w:rPr>
        <w:br/>
        <w:t xml:space="preserve">        this.direction = Direction.IDLE;</w:t>
      </w:r>
      <w:r>
        <w:rPr>
          <w:rFonts w:ascii="Courier New" w:hAnsi="Courier New"/>
          <w:color w:val="333333"/>
          <w:sz w:val="18"/>
        </w:rPr>
        <w:br/>
        <w:t xml:space="preserve">        this.capacity = capacity;</w:t>
      </w:r>
      <w:r>
        <w:rPr>
          <w:rFonts w:ascii="Courier New" w:hAnsi="Courier New"/>
          <w:color w:val="333333"/>
          <w:sz w:val="18"/>
        </w:rPr>
        <w:br/>
        <w:t xml:space="preserve">        this.currentLoad = 0;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br/>
        <w:t xml:space="preserve">        this.upQueue = new PriorityQueue&lt;&gt;();  // Natural ordering (ascending)</w:t>
      </w:r>
      <w:r>
        <w:rPr>
          <w:rFonts w:ascii="Courier New" w:hAnsi="Courier New"/>
          <w:color w:val="333333"/>
          <w:sz w:val="18"/>
        </w:rPr>
        <w:br/>
        <w:t xml:space="preserve">        this.downQueue = new PriorityQueue&lt;&gt;(Collections.reverseOrder());  // Descending</w:t>
      </w:r>
      <w:r>
        <w:rPr>
          <w:rFonts w:ascii="Courier New" w:hAnsi="Courier New"/>
          <w:color w:val="333333"/>
          <w:sz w:val="18"/>
        </w:rPr>
        <w:br/>
        <w:t xml:space="preserve">        this.display = new Display();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Add a floor to this elevator's route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void addStop(int floor) {</w:t>
      </w:r>
      <w:r>
        <w:rPr>
          <w:rFonts w:ascii="Courier New" w:hAnsi="Courier New"/>
          <w:color w:val="333333"/>
          <w:sz w:val="18"/>
        </w:rPr>
        <w:br/>
        <w:t xml:space="preserve">        if (floor &gt; currentFloor) {</w:t>
      </w:r>
      <w:r>
        <w:rPr>
          <w:rFonts w:ascii="Courier New" w:hAnsi="Courier New"/>
          <w:color w:val="333333"/>
          <w:sz w:val="18"/>
        </w:rPr>
        <w:br/>
        <w:t xml:space="preserve">            upQueue.add(floor);</w:t>
      </w:r>
      <w:r>
        <w:rPr>
          <w:rFonts w:ascii="Courier New" w:hAnsi="Courier New"/>
          <w:color w:val="333333"/>
          <w:sz w:val="18"/>
        </w:rPr>
        <w:br/>
        <w:t xml:space="preserve">        } else if (floor &lt; currentFloor) {</w:t>
      </w:r>
      <w:r>
        <w:rPr>
          <w:rFonts w:ascii="Courier New" w:hAnsi="Courier New"/>
          <w:color w:val="333333"/>
          <w:sz w:val="18"/>
        </w:rPr>
        <w:br/>
        <w:t xml:space="preserve">            downQueue.add(floor);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// If floor == currentFloor, ignore (already here)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If idle, start moving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Direction.IDLE) {</w:t>
      </w:r>
      <w:r>
        <w:rPr>
          <w:rFonts w:ascii="Courier New" w:hAnsi="Courier New"/>
          <w:color w:val="333333"/>
          <w:sz w:val="18"/>
        </w:rPr>
        <w:br/>
        <w:t xml:space="preserve">            if (!upQueue.isEmpty()) {</w:t>
      </w:r>
      <w:r>
        <w:rPr>
          <w:rFonts w:ascii="Courier New" w:hAnsi="Courier New"/>
          <w:color w:val="333333"/>
          <w:sz w:val="18"/>
        </w:rPr>
        <w:br/>
        <w:t xml:space="preserve">                direction = Direction.UP;</w:t>
      </w:r>
      <w:r>
        <w:rPr>
          <w:rFonts w:ascii="Courier New" w:hAnsi="Courier New"/>
          <w:color w:val="333333"/>
          <w:sz w:val="18"/>
        </w:rPr>
        <w:br/>
        <w:t xml:space="preserve">                state = State.MOVING;</w:t>
      </w:r>
      <w:r>
        <w:rPr>
          <w:rFonts w:ascii="Courier New" w:hAnsi="Courier New"/>
          <w:color w:val="333333"/>
          <w:sz w:val="18"/>
        </w:rPr>
        <w:br/>
        <w:t xml:space="preserve">            } else if (!downQueue.isEmpty()) {</w:t>
      </w:r>
      <w:r>
        <w:rPr>
          <w:rFonts w:ascii="Courier New" w:hAnsi="Courier New"/>
          <w:color w:val="333333"/>
          <w:sz w:val="18"/>
        </w:rPr>
        <w:br/>
        <w:t xml:space="preserve">                direction = Direction.DOWN;</w:t>
      </w:r>
      <w:r>
        <w:rPr>
          <w:rFonts w:ascii="Courier New" w:hAnsi="Courier New"/>
          <w:color w:val="333333"/>
          <w:sz w:val="18"/>
        </w:rPr>
        <w:br/>
        <w:t xml:space="preserve">                state = State.MOVING;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Move elevator one floor in current direction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void move() {</w:t>
      </w:r>
      <w:r>
        <w:rPr>
          <w:rFonts w:ascii="Courier New" w:hAnsi="Courier New"/>
          <w:color w:val="333333"/>
          <w:sz w:val="18"/>
        </w:rPr>
        <w:br/>
        <w:t xml:space="preserve">        if (state != State.MOVING) return;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if (direction == Direction.UP) {</w:t>
      </w:r>
      <w:r>
        <w:rPr>
          <w:rFonts w:ascii="Courier New" w:hAnsi="Courier New"/>
          <w:color w:val="333333"/>
          <w:sz w:val="18"/>
        </w:rPr>
        <w:br/>
        <w:t xml:space="preserve">            currentFloor++;</w:t>
      </w:r>
      <w:r>
        <w:rPr>
          <w:rFonts w:ascii="Courier New" w:hAnsi="Courier New"/>
          <w:color w:val="333333"/>
          <w:sz w:val="18"/>
        </w:rPr>
        <w:br/>
        <w:t xml:space="preserve">            checkArrival();</w:t>
      </w:r>
      <w:r>
        <w:rPr>
          <w:rFonts w:ascii="Courier New" w:hAnsi="Courier New"/>
          <w:color w:val="333333"/>
          <w:sz w:val="18"/>
        </w:rPr>
        <w:br/>
        <w:t xml:space="preserve">        } else if (direction == Direction.DOWN) {</w:t>
      </w:r>
      <w:r>
        <w:rPr>
          <w:rFonts w:ascii="Courier New" w:hAnsi="Courier New"/>
          <w:color w:val="333333"/>
          <w:sz w:val="18"/>
        </w:rPr>
        <w:br/>
        <w:t xml:space="preserve">            currentFloor--;</w:t>
      </w:r>
      <w:r>
        <w:rPr>
          <w:rFonts w:ascii="Courier New" w:hAnsi="Courier New"/>
          <w:color w:val="333333"/>
          <w:sz w:val="18"/>
        </w:rPr>
        <w:br/>
        <w:t xml:space="preserve">            checkArrival();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display.update(currentFloor, direction);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Check if we've arrived at a scheduled stop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private void checkArrival() {</w:t>
      </w:r>
      <w:r>
        <w:rPr>
          <w:rFonts w:ascii="Courier New" w:hAnsi="Courier New"/>
          <w:color w:val="333333"/>
          <w:sz w:val="18"/>
        </w:rPr>
        <w:br/>
        <w:t xml:space="preserve">        boolean shouldStop = false;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if (direction == Direction.UP &amp;&amp; !upQueue.isEmpty()) {</w:t>
      </w:r>
      <w:r>
        <w:rPr>
          <w:rFonts w:ascii="Courier New" w:hAnsi="Courier New"/>
          <w:color w:val="333333"/>
          <w:sz w:val="18"/>
        </w:rPr>
        <w:br/>
        <w:t xml:space="preserve">            if (upQueue.peek() == currentFloor) {</w:t>
      </w:r>
      <w:r>
        <w:rPr>
          <w:rFonts w:ascii="Courier New" w:hAnsi="Courier New"/>
          <w:color w:val="333333"/>
          <w:sz w:val="18"/>
        </w:rPr>
        <w:br/>
        <w:t xml:space="preserve">                shouldStop = true;</w:t>
      </w:r>
      <w:r>
        <w:rPr>
          <w:rFonts w:ascii="Courier New" w:hAnsi="Courier New"/>
          <w:color w:val="333333"/>
          <w:sz w:val="18"/>
        </w:rPr>
        <w:br/>
        <w:t xml:space="preserve">                upQueue.poll();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 else if (direction == Direction.DOWN &amp;&amp; !downQueue.isEmpty()) {</w:t>
      </w:r>
      <w:r>
        <w:rPr>
          <w:rFonts w:ascii="Courier New" w:hAnsi="Courier New"/>
          <w:color w:val="333333"/>
          <w:sz w:val="18"/>
        </w:rPr>
        <w:br/>
        <w:t xml:space="preserve">            if (downQueue.peek() == currentFloor) {</w:t>
      </w:r>
      <w:r>
        <w:rPr>
          <w:rFonts w:ascii="Courier New" w:hAnsi="Courier New"/>
          <w:color w:val="333333"/>
          <w:sz w:val="18"/>
        </w:rPr>
        <w:br/>
        <w:t xml:space="preserve">                shouldStop = true;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        downQueue.poll();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if (shouldStop) {</w:t>
      </w:r>
      <w:r>
        <w:rPr>
          <w:rFonts w:ascii="Courier New" w:hAnsi="Courier New"/>
          <w:color w:val="333333"/>
          <w:sz w:val="18"/>
        </w:rPr>
        <w:br/>
        <w:t xml:space="preserve">            stop();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Stop at current floor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void stop() {</w:t>
      </w:r>
      <w:r>
        <w:rPr>
          <w:rFonts w:ascii="Courier New" w:hAnsi="Courier New"/>
          <w:color w:val="333333"/>
          <w:sz w:val="18"/>
        </w:rPr>
        <w:br/>
        <w:t xml:space="preserve">        state = State.STATIONARY;</w:t>
      </w:r>
      <w:r>
        <w:rPr>
          <w:rFonts w:ascii="Courier New" w:hAnsi="Courier New"/>
          <w:color w:val="333333"/>
          <w:sz w:val="18"/>
        </w:rPr>
        <w:br/>
        <w:t xml:space="preserve">        openDoors();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After passengers exit/enter, determine next direction</w:t>
      </w:r>
      <w:r>
        <w:rPr>
          <w:rFonts w:ascii="Courier New" w:hAnsi="Courier New"/>
          <w:color w:val="333333"/>
          <w:sz w:val="18"/>
        </w:rPr>
        <w:br/>
        <w:t xml:space="preserve">        scheduleNextMove();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Determine next direction based on pending requests</w:t>
      </w:r>
      <w:r>
        <w:rPr>
          <w:rFonts w:ascii="Courier New" w:hAnsi="Courier New"/>
          <w:color w:val="333333"/>
          <w:sz w:val="18"/>
        </w:rPr>
        <w:br/>
        <w:t xml:space="preserve">     * Implements LOOK algorithm logic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private void scheduleNextMove() {</w:t>
      </w:r>
      <w:r>
        <w:rPr>
          <w:rFonts w:ascii="Courier New" w:hAnsi="Courier New"/>
          <w:color w:val="333333"/>
          <w:sz w:val="18"/>
        </w:rPr>
        <w:br/>
        <w:t xml:space="preserve">        // Continue in same direction if more stops ahead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Direction.UP &amp;&amp; !upQueue.isEmpty()) {</w:t>
      </w:r>
      <w:r>
        <w:rPr>
          <w:rFonts w:ascii="Courier New" w:hAnsi="Courier New"/>
          <w:color w:val="333333"/>
          <w:sz w:val="18"/>
        </w:rPr>
        <w:br/>
        <w:t xml:space="preserve">            state = State.MOVING;</w:t>
      </w:r>
      <w:r>
        <w:rPr>
          <w:rFonts w:ascii="Courier New" w:hAnsi="Courier New"/>
          <w:color w:val="333333"/>
          <w:sz w:val="18"/>
        </w:rPr>
        <w:br/>
        <w:t xml:space="preserve">            // Keep direction UP</w:t>
      </w:r>
      <w:r>
        <w:rPr>
          <w:rFonts w:ascii="Courier New" w:hAnsi="Courier New"/>
          <w:color w:val="333333"/>
          <w:sz w:val="18"/>
        </w:rPr>
        <w:br/>
        <w:t xml:space="preserve">        } else if (direction == Direction.DOWN &amp;&amp; !downQueue.isEmpty()) {</w:t>
      </w:r>
      <w:r>
        <w:rPr>
          <w:rFonts w:ascii="Courier New" w:hAnsi="Courier New"/>
          <w:color w:val="333333"/>
          <w:sz w:val="18"/>
        </w:rPr>
        <w:br/>
        <w:t xml:space="preserve">            state = State.MOVING;</w:t>
      </w:r>
      <w:r>
        <w:rPr>
          <w:rFonts w:ascii="Courier New" w:hAnsi="Courier New"/>
          <w:color w:val="333333"/>
          <w:sz w:val="18"/>
        </w:rPr>
        <w:br/>
        <w:t xml:space="preserve">            // Keep direction DOWN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// Reverse direction if requests in opposite direction</w:t>
      </w:r>
      <w:r>
        <w:rPr>
          <w:rFonts w:ascii="Courier New" w:hAnsi="Courier New"/>
          <w:color w:val="333333"/>
          <w:sz w:val="18"/>
        </w:rPr>
        <w:br/>
        <w:t xml:space="preserve">        else if (direction == Direction.UP &amp;&amp; !downQueue.isEmpty()) {</w:t>
      </w:r>
      <w:r>
        <w:rPr>
          <w:rFonts w:ascii="Courier New" w:hAnsi="Courier New"/>
          <w:color w:val="333333"/>
          <w:sz w:val="18"/>
        </w:rPr>
        <w:br/>
        <w:t xml:space="preserve">            direction = Direction.DOWN;</w:t>
      </w:r>
      <w:r>
        <w:rPr>
          <w:rFonts w:ascii="Courier New" w:hAnsi="Courier New"/>
          <w:color w:val="333333"/>
          <w:sz w:val="18"/>
        </w:rPr>
        <w:br/>
        <w:t xml:space="preserve">            state = State.MOVING;</w:t>
      </w:r>
      <w:r>
        <w:rPr>
          <w:rFonts w:ascii="Courier New" w:hAnsi="Courier New"/>
          <w:color w:val="333333"/>
          <w:sz w:val="18"/>
        </w:rPr>
        <w:br/>
        <w:t xml:space="preserve">        } else if (direction == Direction.DOWN &amp;&amp; !upQueue.isEmpty()) {</w:t>
      </w:r>
      <w:r>
        <w:rPr>
          <w:rFonts w:ascii="Courier New" w:hAnsi="Courier New"/>
          <w:color w:val="333333"/>
          <w:sz w:val="18"/>
        </w:rPr>
        <w:br/>
        <w:t xml:space="preserve">            direction = Direction.UP;</w:t>
      </w:r>
      <w:r>
        <w:rPr>
          <w:rFonts w:ascii="Courier New" w:hAnsi="Courier New"/>
          <w:color w:val="333333"/>
          <w:sz w:val="18"/>
        </w:rPr>
        <w:br/>
        <w:t xml:space="preserve">            state = State.MOVING;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// No more requests - become idle</w:t>
      </w:r>
      <w:r>
        <w:rPr>
          <w:rFonts w:ascii="Courier New" w:hAnsi="Courier New"/>
          <w:color w:val="333333"/>
          <w:sz w:val="18"/>
        </w:rPr>
        <w:br/>
        <w:t xml:space="preserve">        else {</w:t>
      </w:r>
      <w:r>
        <w:rPr>
          <w:rFonts w:ascii="Courier New" w:hAnsi="Courier New"/>
          <w:color w:val="333333"/>
          <w:sz w:val="18"/>
        </w:rPr>
        <w:br/>
        <w:t xml:space="preserve">            direction = Direction.IDLE;</w:t>
      </w:r>
      <w:r>
        <w:rPr>
          <w:rFonts w:ascii="Courier New" w:hAnsi="Courier New"/>
          <w:color w:val="333333"/>
          <w:sz w:val="18"/>
        </w:rPr>
        <w:br/>
        <w:t xml:space="preserve">            state = State.STATIONARY;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Check if this elevator can efficiently serve a request</w:t>
      </w:r>
      <w:r>
        <w:rPr>
          <w:rFonts w:ascii="Courier New" w:hAnsi="Courier New"/>
          <w:color w:val="333333"/>
          <w:sz w:val="18"/>
        </w:rPr>
        <w:br/>
        <w:t xml:space="preserve">     * Used by scheduler for elevator assignment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boolean canTakeRequest(Request request) {</w:t>
      </w:r>
      <w:r>
        <w:rPr>
          <w:rFonts w:ascii="Courier New" w:hAnsi="Courier New"/>
          <w:color w:val="333333"/>
          <w:sz w:val="18"/>
        </w:rPr>
        <w:br/>
        <w:t xml:space="preserve">        if (state == State.OUTOFORDER) return false;</w:t>
      </w:r>
      <w:r>
        <w:rPr>
          <w:rFonts w:ascii="Courier New" w:hAnsi="Courier New"/>
          <w:color w:val="333333"/>
          <w:sz w:val="18"/>
        </w:rPr>
        <w:br/>
        <w:t xml:space="preserve">        if (currentLoad &gt;= capacity) return false;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int requestFloor = request.getSourceFloor();</w:t>
      </w:r>
      <w:r>
        <w:rPr>
          <w:rFonts w:ascii="Courier New" w:hAnsi="Courier New"/>
          <w:color w:val="333333"/>
          <w:sz w:val="18"/>
        </w:rPr>
        <w:br/>
        <w:t xml:space="preserve">        Direction requestDir = request.getDirection();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1: Elevator is idle - always can take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if (direction == Direction.IDLE) return true;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2: Moving toward request in same direction - ideal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Direction.UP &amp;&amp; requestDir == Direction.UP &amp;&amp; requestFloor &gt; currentFloor) {</w:t>
      </w:r>
      <w:r>
        <w:rPr>
          <w:rFonts w:ascii="Courier New" w:hAnsi="Courier New"/>
          <w:color w:val="333333"/>
          <w:sz w:val="18"/>
        </w:rPr>
        <w:br/>
        <w:t xml:space="preserve">            return true;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Direction.DOWN &amp;&amp; requestDir == Direction.DOWN &amp;&amp; requestFloor &lt; currentFloor) {</w:t>
      </w:r>
      <w:r>
        <w:rPr>
          <w:rFonts w:ascii="Courier New" w:hAnsi="Courier New"/>
          <w:color w:val="333333"/>
          <w:sz w:val="18"/>
        </w:rPr>
        <w:br/>
        <w:t xml:space="preserve">            return true;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3: Will eventually serve (after reversing) - acceptable</w:t>
      </w:r>
      <w:r>
        <w:rPr>
          <w:rFonts w:ascii="Courier New" w:hAnsi="Courier New"/>
          <w:color w:val="333333"/>
          <w:sz w:val="18"/>
        </w:rPr>
        <w:br/>
        <w:t xml:space="preserve">        // This is handled by scheduler's cost calculation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return false;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Calculate cost/score for serving a request</w:t>
      </w:r>
      <w:r>
        <w:rPr>
          <w:rFonts w:ascii="Courier New" w:hAnsi="Courier New"/>
          <w:color w:val="333333"/>
          <w:sz w:val="18"/>
        </w:rPr>
        <w:br/>
        <w:t xml:space="preserve">     * Lower score = better candidate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int calculateCost(Request request) {</w:t>
      </w:r>
      <w:r>
        <w:rPr>
          <w:rFonts w:ascii="Courier New" w:hAnsi="Courier New"/>
          <w:color w:val="333333"/>
          <w:sz w:val="18"/>
        </w:rPr>
        <w:br/>
        <w:t xml:space="preserve">        int requestFloor = request.getSourceFloor();</w:t>
      </w:r>
      <w:r>
        <w:rPr>
          <w:rFonts w:ascii="Courier New" w:hAnsi="Courier New"/>
          <w:color w:val="333333"/>
          <w:sz w:val="18"/>
        </w:rPr>
        <w:br/>
        <w:t xml:space="preserve">        Direction requestDir = request.getDirection();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Out of order - infinite cost</w:t>
      </w:r>
      <w:r>
        <w:rPr>
          <w:rFonts w:ascii="Courier New" w:hAnsi="Courier New"/>
          <w:color w:val="333333"/>
          <w:sz w:val="18"/>
        </w:rPr>
        <w:br/>
        <w:t xml:space="preserve">        if (state == State.OUTOFORDER) return Integer.MAX_VALUE;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Idle - cost is just distance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Direction.IDLE) {</w:t>
      </w:r>
      <w:r>
        <w:rPr>
          <w:rFonts w:ascii="Courier New" w:hAnsi="Courier New"/>
          <w:color w:val="333333"/>
          <w:sz w:val="18"/>
        </w:rPr>
        <w:br/>
        <w:t xml:space="preserve">            return Math.abs(currentFloor - requestFloor);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Moving towards in same direction - low cost</w:t>
      </w:r>
      <w:r>
        <w:rPr>
          <w:rFonts w:ascii="Courier New" w:hAnsi="Courier New"/>
          <w:color w:val="333333"/>
          <w:sz w:val="18"/>
        </w:rPr>
        <w:br/>
        <w:t xml:space="preserve">        if (direction == requestDir) {</w:t>
      </w:r>
      <w:r>
        <w:rPr>
          <w:rFonts w:ascii="Courier New" w:hAnsi="Courier New"/>
          <w:color w:val="333333"/>
          <w:sz w:val="18"/>
        </w:rPr>
        <w:br/>
        <w:t xml:space="preserve">            if (direction == Direction.UP &amp;&amp; requestFloor &gt; currentFloor) {</w:t>
      </w:r>
      <w:r>
        <w:rPr>
          <w:rFonts w:ascii="Courier New" w:hAnsi="Courier New"/>
          <w:color w:val="333333"/>
          <w:sz w:val="18"/>
        </w:rPr>
        <w:br/>
        <w:t xml:space="preserve">                return requestFloor - currentFloor;  // Direct path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    if (direction == Direction.DOWN &amp;&amp; requestFloor &lt; currentFloor) {</w:t>
      </w:r>
      <w:r>
        <w:rPr>
          <w:rFonts w:ascii="Courier New" w:hAnsi="Courier New"/>
          <w:color w:val="333333"/>
          <w:sz w:val="18"/>
        </w:rPr>
        <w:br/>
        <w:t xml:space="preserve">                return currentFloor - requestFloor;  // Direct path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Moving towards but opposite direction - medium cost</w:t>
      </w:r>
      <w:r>
        <w:rPr>
          <w:rFonts w:ascii="Courier New" w:hAnsi="Courier New"/>
          <w:color w:val="333333"/>
          <w:sz w:val="18"/>
        </w:rPr>
        <w:br/>
        <w:t xml:space="preserve">        // Need to drop current passengers first, then serve request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Direction.UP &amp;&amp; requestFloor &lt; currentFloor) {</w:t>
      </w:r>
      <w:r>
        <w:rPr>
          <w:rFonts w:ascii="Courier New" w:hAnsi="Courier New"/>
          <w:color w:val="333333"/>
          <w:sz w:val="18"/>
        </w:rPr>
        <w:br/>
        <w:t xml:space="preserve">            int toTop = getHighestStop() - currentFloor;</w:t>
      </w:r>
      <w:r>
        <w:rPr>
          <w:rFonts w:ascii="Courier New" w:hAnsi="Courier New"/>
          <w:color w:val="333333"/>
          <w:sz w:val="18"/>
        </w:rPr>
        <w:br/>
        <w:t xml:space="preserve">            int toRequest = getHighestStop() - requestFloor;</w:t>
      </w:r>
      <w:r>
        <w:rPr>
          <w:rFonts w:ascii="Courier New" w:hAnsi="Courier New"/>
          <w:color w:val="333333"/>
          <w:sz w:val="18"/>
        </w:rPr>
        <w:br/>
        <w:t xml:space="preserve">            return toTop + toRequest + 50;  // Penalty for direction change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if (direction == Direction.DOWN &amp;&amp; requestFloor &gt; currentFloor) {</w:t>
      </w:r>
      <w:r>
        <w:rPr>
          <w:rFonts w:ascii="Courier New" w:hAnsi="Courier New"/>
          <w:color w:val="333333"/>
          <w:sz w:val="18"/>
        </w:rPr>
        <w:br/>
        <w:t xml:space="preserve">            int toBottom = currentFloor - getLowestStop();</w:t>
      </w:r>
      <w:r>
        <w:rPr>
          <w:rFonts w:ascii="Courier New" w:hAnsi="Courier New"/>
          <w:color w:val="333333"/>
          <w:sz w:val="18"/>
        </w:rPr>
        <w:br/>
        <w:t xml:space="preserve">            int toRequest = requestFloor - getLowestStop();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    return toBottom + toRequest + 50;  // Penalty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Moving away - high cost</w:t>
      </w:r>
      <w:r>
        <w:rPr>
          <w:rFonts w:ascii="Courier New" w:hAnsi="Courier New"/>
          <w:color w:val="333333"/>
          <w:sz w:val="18"/>
        </w:rPr>
        <w:br/>
        <w:t xml:space="preserve">        return 1000;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int getHighestStop() {</w:t>
      </w:r>
      <w:r>
        <w:rPr>
          <w:rFonts w:ascii="Courier New" w:hAnsi="Courier New"/>
          <w:color w:val="333333"/>
          <w:sz w:val="18"/>
        </w:rPr>
        <w:br/>
        <w:t xml:space="preserve">        return upQueue.isEmpty() ? currentFloor : Collections.max(upQueue);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int getLowestStop() {</w:t>
      </w:r>
      <w:r>
        <w:rPr>
          <w:rFonts w:ascii="Courier New" w:hAnsi="Courier New"/>
          <w:color w:val="333333"/>
          <w:sz w:val="18"/>
        </w:rPr>
        <w:br/>
        <w:t xml:space="preserve">        return downQueue.isEmpty() ? currentFloor : Collections.min(downQueue);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void openDoors() {</w:t>
      </w:r>
      <w:r>
        <w:rPr>
          <w:rFonts w:ascii="Courier New" w:hAnsi="Courier New"/>
          <w:color w:val="333333"/>
          <w:sz w:val="18"/>
        </w:rPr>
        <w:br/>
        <w:t xml:space="preserve">        // Door opening logic</w:t>
      </w:r>
      <w:r>
        <w:rPr>
          <w:rFonts w:ascii="Courier New" w:hAnsi="Courier New"/>
          <w:color w:val="333333"/>
          <w:sz w:val="18"/>
        </w:rPr>
        <w:br/>
        <w:t xml:space="preserve">        System.out.println("Elevator " + id + ": Doors opening at floor " + currentFloor);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Getters</w:t>
      </w:r>
      <w:r>
        <w:rPr>
          <w:rFonts w:ascii="Courier New" w:hAnsi="Courier New"/>
          <w:color w:val="333333"/>
          <w:sz w:val="18"/>
        </w:rPr>
        <w:br/>
        <w:t xml:space="preserve">    public int getId() { return id; }</w:t>
      </w:r>
      <w:r>
        <w:rPr>
          <w:rFonts w:ascii="Courier New" w:hAnsi="Courier New"/>
          <w:color w:val="333333"/>
          <w:sz w:val="18"/>
        </w:rPr>
        <w:br/>
        <w:t xml:space="preserve">    public int getCurrentFloor() { return currentFloor; }</w:t>
      </w:r>
      <w:r>
        <w:rPr>
          <w:rFonts w:ascii="Courier New" w:hAnsi="Courier New"/>
          <w:color w:val="333333"/>
          <w:sz w:val="18"/>
        </w:rPr>
        <w:br/>
        <w:t xml:space="preserve">    public State getState() { return state; }</w:t>
      </w:r>
      <w:r>
        <w:rPr>
          <w:rFonts w:ascii="Courier New" w:hAnsi="Courier New"/>
          <w:color w:val="333333"/>
          <w:sz w:val="18"/>
        </w:rPr>
        <w:br/>
        <w:t xml:space="preserve">    public Direction getDirection() { return direction; }</w:t>
      </w:r>
      <w:r>
        <w:rPr>
          <w:rFonts w:ascii="Courier New" w:hAnsi="Courier New"/>
          <w:color w:val="333333"/>
          <w:sz w:val="18"/>
        </w:rPr>
        <w:br/>
        <w:t xml:space="preserve">    public int getCurrentLoad() { return currentLoad; }</w:t>
      </w:r>
      <w:r>
        <w:rPr>
          <w:rFonts w:ascii="Courier New" w:hAnsi="Courier New"/>
          <w:color w:val="333333"/>
          <w:sz w:val="18"/>
        </w:rPr>
        <w:br/>
        <w:t xml:space="preserve">    public boolean isEmpty() { return upQueue.isEmpty() &amp;&amp; downQueue.isEmpty();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5B71CDD9" w14:textId="77777777" w:rsidR="00FB7344" w:rsidRDefault="00000000">
      <w:pPr>
        <w:pStyle w:val="Heading3"/>
      </w:pPr>
      <w:r>
        <w:t>6.1.4 Display Class</w:t>
      </w:r>
    </w:p>
    <w:p w14:paraId="37F2EBD4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Manages floor and direction displays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Display {</w:t>
      </w:r>
      <w:r>
        <w:rPr>
          <w:rFonts w:ascii="Courier New" w:hAnsi="Courier New"/>
          <w:color w:val="333333"/>
          <w:sz w:val="18"/>
        </w:rPr>
        <w:br/>
        <w:t xml:space="preserve">    private int currentFloor;</w:t>
      </w:r>
      <w:r>
        <w:rPr>
          <w:rFonts w:ascii="Courier New" w:hAnsi="Courier New"/>
          <w:color w:val="333333"/>
          <w:sz w:val="18"/>
        </w:rPr>
        <w:br/>
        <w:t xml:space="preserve">    private Direction direction;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void update(int floor, Direction dir) {</w:t>
      </w:r>
      <w:r>
        <w:rPr>
          <w:rFonts w:ascii="Courier New" w:hAnsi="Courier New"/>
          <w:color w:val="333333"/>
          <w:sz w:val="18"/>
        </w:rPr>
        <w:br/>
        <w:t xml:space="preserve">        this.currentFloor = floor;</w:t>
      </w:r>
      <w:r>
        <w:rPr>
          <w:rFonts w:ascii="Courier New" w:hAnsi="Courier New"/>
          <w:color w:val="333333"/>
          <w:sz w:val="18"/>
        </w:rPr>
        <w:br/>
        <w:t xml:space="preserve">        this.direction = dir;</w:t>
      </w:r>
      <w:r>
        <w:rPr>
          <w:rFonts w:ascii="Courier New" w:hAnsi="Courier New"/>
          <w:color w:val="333333"/>
          <w:sz w:val="18"/>
        </w:rPr>
        <w:br/>
        <w:t xml:space="preserve">        render();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void render() {</w:t>
      </w:r>
      <w:r>
        <w:rPr>
          <w:rFonts w:ascii="Courier New" w:hAnsi="Courier New"/>
          <w:color w:val="333333"/>
          <w:sz w:val="18"/>
        </w:rPr>
        <w:br/>
        <w:t xml:space="preserve">        String arrow = (direction == Direction.UP) ? "↑" :</w:t>
      </w:r>
      <w:r>
        <w:rPr>
          <w:rFonts w:ascii="Courier New" w:hAnsi="Courier New"/>
          <w:color w:val="333333"/>
          <w:sz w:val="18"/>
        </w:rPr>
        <w:br/>
        <w:t xml:space="preserve">                      (direction == Direction.DOWN) ? "↓" : "•";</w:t>
      </w:r>
      <w:r>
        <w:rPr>
          <w:rFonts w:ascii="Courier New" w:hAnsi="Courier New"/>
          <w:color w:val="333333"/>
          <w:sz w:val="18"/>
        </w:rPr>
        <w:br/>
        <w:t xml:space="preserve">        System.out.println("Display: Floor " + currentFloor + " " + arrow);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7D4DF05D" w14:textId="77777777" w:rsidR="00FB7344" w:rsidRDefault="00000000">
      <w:pPr>
        <w:pStyle w:val="Heading3"/>
      </w:pPr>
      <w:r>
        <w:t>6.1.5 Floor Class</w:t>
      </w:r>
    </w:p>
    <w:p w14:paraId="320B2383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Represents a single floor with its controls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Floor {</w:t>
      </w:r>
      <w:r>
        <w:rPr>
          <w:rFonts w:ascii="Courier New" w:hAnsi="Courier New"/>
          <w:color w:val="333333"/>
          <w:sz w:val="18"/>
        </w:rPr>
        <w:br/>
        <w:t xml:space="preserve">    private int floorNumber;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private Display display;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Floor(int number) {</w:t>
      </w:r>
      <w:r>
        <w:rPr>
          <w:rFonts w:ascii="Courier New" w:hAnsi="Courier New"/>
          <w:color w:val="333333"/>
          <w:sz w:val="18"/>
        </w:rPr>
        <w:br/>
        <w:t xml:space="preserve">        this.floorNumber = number;</w:t>
      </w:r>
      <w:r>
        <w:rPr>
          <w:rFonts w:ascii="Courier New" w:hAnsi="Courier New"/>
          <w:color w:val="333333"/>
          <w:sz w:val="18"/>
        </w:rPr>
        <w:br/>
        <w:t xml:space="preserve">        this.display = new Display();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Called when passenger presses UP or DOWN button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void callElevator(Direction direction) {</w:t>
      </w:r>
      <w:r>
        <w:rPr>
          <w:rFonts w:ascii="Courier New" w:hAnsi="Courier New"/>
          <w:color w:val="333333"/>
          <w:sz w:val="18"/>
        </w:rPr>
        <w:br/>
        <w:t xml:space="preserve">        Request request = new Request(floorNumber, direction);</w:t>
      </w:r>
      <w:r>
        <w:rPr>
          <w:rFonts w:ascii="Courier New" w:hAnsi="Courier New"/>
          <w:color w:val="333333"/>
          <w:sz w:val="18"/>
        </w:rPr>
        <w:br/>
        <w:t xml:space="preserve">        ElevatorSystem.getInstance().requestElevator(floorNumber, direction);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int getFloorNumber() {</w:t>
      </w:r>
      <w:r>
        <w:rPr>
          <w:rFonts w:ascii="Courier New" w:hAnsi="Courier New"/>
          <w:color w:val="333333"/>
          <w:sz w:val="18"/>
        </w:rPr>
        <w:br/>
        <w:t xml:space="preserve">        return floorNumber;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705E18A7" w14:textId="77777777" w:rsidR="00FB7344" w:rsidRDefault="00000000">
      <w:pPr>
        <w:pStyle w:val="Heading3"/>
      </w:pPr>
      <w:r>
        <w:t>6.1.6 Building Class</w:t>
      </w:r>
    </w:p>
    <w:p w14:paraId="64E4A41E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Represents the building with all floors and elevators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Building {</w:t>
      </w:r>
      <w:r>
        <w:rPr>
          <w:rFonts w:ascii="Courier New" w:hAnsi="Courier New"/>
          <w:color w:val="333333"/>
          <w:sz w:val="18"/>
        </w:rPr>
        <w:br/>
        <w:t xml:space="preserve">    private Floor[] floors;</w:t>
      </w:r>
      <w:r>
        <w:rPr>
          <w:rFonts w:ascii="Courier New" w:hAnsi="Courier New"/>
          <w:color w:val="333333"/>
          <w:sz w:val="18"/>
        </w:rPr>
        <w:br/>
        <w:t xml:space="preserve">    private Elevator[] elevators;</w:t>
      </w:r>
      <w:r>
        <w:rPr>
          <w:rFonts w:ascii="Courier New" w:hAnsi="Courier New"/>
          <w:color w:val="333333"/>
          <w:sz w:val="18"/>
        </w:rPr>
        <w:br/>
        <w:t xml:space="preserve">    private int totalFloors;</w:t>
      </w:r>
      <w:r>
        <w:rPr>
          <w:rFonts w:ascii="Courier New" w:hAnsi="Courier New"/>
          <w:color w:val="333333"/>
          <w:sz w:val="18"/>
        </w:rPr>
        <w:br/>
        <w:t xml:space="preserve">    private int totalElevators;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Building(int numFloors, int numElevators, int elevatorCapacity) {</w:t>
      </w:r>
      <w:r>
        <w:rPr>
          <w:rFonts w:ascii="Courier New" w:hAnsi="Courier New"/>
          <w:color w:val="333333"/>
          <w:sz w:val="18"/>
        </w:rPr>
        <w:br/>
        <w:t xml:space="preserve">        this.totalFloors = numFloors;</w:t>
      </w:r>
      <w:r>
        <w:rPr>
          <w:rFonts w:ascii="Courier New" w:hAnsi="Courier New"/>
          <w:color w:val="333333"/>
          <w:sz w:val="18"/>
        </w:rPr>
        <w:br/>
        <w:t xml:space="preserve">        this.totalElevators = numElevators;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Initialize floors (including ground floor at index 0)</w:t>
      </w:r>
      <w:r>
        <w:rPr>
          <w:rFonts w:ascii="Courier New" w:hAnsi="Courier New"/>
          <w:color w:val="333333"/>
          <w:sz w:val="18"/>
        </w:rPr>
        <w:br/>
        <w:t xml:space="preserve">        floors = new Floor[numFloors + 1];</w:t>
      </w:r>
      <w:r>
        <w:rPr>
          <w:rFonts w:ascii="Courier New" w:hAnsi="Courier New"/>
          <w:color w:val="333333"/>
          <w:sz w:val="18"/>
        </w:rPr>
        <w:br/>
        <w:t xml:space="preserve">        for (int i = 0; i &lt;= numFloors; i++) {</w:t>
      </w:r>
      <w:r>
        <w:rPr>
          <w:rFonts w:ascii="Courier New" w:hAnsi="Courier New"/>
          <w:color w:val="333333"/>
          <w:sz w:val="18"/>
        </w:rPr>
        <w:br/>
        <w:t xml:space="preserve">            floors[i] = new Floor(i);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Initialize elevators</w:t>
      </w:r>
      <w:r>
        <w:rPr>
          <w:rFonts w:ascii="Courier New" w:hAnsi="Courier New"/>
          <w:color w:val="333333"/>
          <w:sz w:val="18"/>
        </w:rPr>
        <w:br/>
        <w:t xml:space="preserve">        elevators = new Elevator[numElevators];</w:t>
      </w:r>
      <w:r>
        <w:rPr>
          <w:rFonts w:ascii="Courier New" w:hAnsi="Courier New"/>
          <w:color w:val="333333"/>
          <w:sz w:val="18"/>
        </w:rPr>
        <w:br/>
        <w:t xml:space="preserve">        for (int i = 0; i &lt; numElevators; i++) {</w:t>
      </w:r>
      <w:r>
        <w:rPr>
          <w:rFonts w:ascii="Courier New" w:hAnsi="Courier New"/>
          <w:color w:val="333333"/>
          <w:sz w:val="18"/>
        </w:rPr>
        <w:br/>
        <w:t xml:space="preserve">            elevators[i] = new Elevator(i, elevatorCapacity);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Elevator getElevator(int id) {</w:t>
      </w:r>
      <w:r>
        <w:rPr>
          <w:rFonts w:ascii="Courier New" w:hAnsi="Courier New"/>
          <w:color w:val="333333"/>
          <w:sz w:val="18"/>
        </w:rPr>
        <w:br/>
        <w:t xml:space="preserve">        return elevators[id];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Elevator[] getElevators() {</w:t>
      </w:r>
      <w:r>
        <w:rPr>
          <w:rFonts w:ascii="Courier New" w:hAnsi="Courier New"/>
          <w:color w:val="333333"/>
          <w:sz w:val="18"/>
        </w:rPr>
        <w:br/>
        <w:t xml:space="preserve">        return elevators;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Floor getFloor(int number) {</w:t>
      </w:r>
      <w:r>
        <w:rPr>
          <w:rFonts w:ascii="Courier New" w:hAnsi="Courier New"/>
          <w:color w:val="333333"/>
          <w:sz w:val="18"/>
        </w:rPr>
        <w:br/>
        <w:t xml:space="preserve">        return floors[number];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int getTotalFloors() {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return totalFloors;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int getTotalElevators() {</w:t>
      </w:r>
      <w:r>
        <w:rPr>
          <w:rFonts w:ascii="Courier New" w:hAnsi="Courier New"/>
          <w:color w:val="333333"/>
          <w:sz w:val="18"/>
        </w:rPr>
        <w:br/>
        <w:t xml:space="preserve">        return totalElevators;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32791101" w14:textId="77777777" w:rsidR="00FB7344" w:rsidRDefault="00000000">
      <w:pPr>
        <w:pStyle w:val="Heading3"/>
      </w:pPr>
      <w:r>
        <w:t>6.1.7 Scheduler Class</w:t>
      </w:r>
    </w:p>
    <w:p w14:paraId="698E21BC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Core scheduling logic - implements LOOK algorithm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Scheduler {</w:t>
      </w:r>
      <w:r>
        <w:rPr>
          <w:rFonts w:ascii="Courier New" w:hAnsi="Courier New"/>
          <w:color w:val="333333"/>
          <w:sz w:val="18"/>
        </w:rPr>
        <w:br/>
        <w:t xml:space="preserve">    private Building building;</w:t>
      </w:r>
      <w:r>
        <w:rPr>
          <w:rFonts w:ascii="Courier New" w:hAnsi="Courier New"/>
          <w:color w:val="333333"/>
          <w:sz w:val="18"/>
        </w:rPr>
        <w:br/>
        <w:t xml:space="preserve">    private Queue&lt;Request&gt; requestQueue;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Scheduler(Building building) {</w:t>
      </w:r>
      <w:r>
        <w:rPr>
          <w:rFonts w:ascii="Courier New" w:hAnsi="Courier New"/>
          <w:color w:val="333333"/>
          <w:sz w:val="18"/>
        </w:rPr>
        <w:br/>
        <w:t xml:space="preserve">        this.building = building;</w:t>
      </w:r>
      <w:r>
        <w:rPr>
          <w:rFonts w:ascii="Courier New" w:hAnsi="Courier New"/>
          <w:color w:val="333333"/>
          <w:sz w:val="18"/>
        </w:rPr>
        <w:br/>
        <w:t xml:space="preserve">        this.requestQueue = new LinkedList&lt;&gt;();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Main scheduling method - assigns request to best elevator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int assignElevator(Request request) {</w:t>
      </w:r>
      <w:r>
        <w:rPr>
          <w:rFonts w:ascii="Courier New" w:hAnsi="Courier New"/>
          <w:color w:val="333333"/>
          <w:sz w:val="18"/>
        </w:rPr>
        <w:br/>
        <w:t xml:space="preserve">        Elevator[] elevators = building.getElevators();</w:t>
      </w:r>
      <w:r>
        <w:rPr>
          <w:rFonts w:ascii="Courier New" w:hAnsi="Courier New"/>
          <w:color w:val="333333"/>
          <w:sz w:val="18"/>
        </w:rPr>
        <w:br/>
        <w:t xml:space="preserve">        int bestElevator = -1;</w:t>
      </w:r>
      <w:r>
        <w:rPr>
          <w:rFonts w:ascii="Courier New" w:hAnsi="Courier New"/>
          <w:color w:val="333333"/>
          <w:sz w:val="18"/>
        </w:rPr>
        <w:br/>
        <w:t xml:space="preserve">        int lowestCost = Integer.MAX_VALUE;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Evaluate each elevator</w:t>
      </w:r>
      <w:r>
        <w:rPr>
          <w:rFonts w:ascii="Courier New" w:hAnsi="Courier New"/>
          <w:color w:val="333333"/>
          <w:sz w:val="18"/>
        </w:rPr>
        <w:br/>
        <w:t xml:space="preserve">        for (int i = 0; i &lt; elevators.length; i++) {</w:t>
      </w:r>
      <w:r>
        <w:rPr>
          <w:rFonts w:ascii="Courier New" w:hAnsi="Courier New"/>
          <w:color w:val="333333"/>
          <w:sz w:val="18"/>
        </w:rPr>
        <w:br/>
        <w:t xml:space="preserve">            Elevator elevator = elevators[i];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    int cost = elevator.calculateCost(request);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    if (cost &lt; lowestCost) {</w:t>
      </w:r>
      <w:r>
        <w:rPr>
          <w:rFonts w:ascii="Courier New" w:hAnsi="Courier New"/>
          <w:color w:val="333333"/>
          <w:sz w:val="18"/>
        </w:rPr>
        <w:br/>
        <w:t xml:space="preserve">                lowestCost = cost;</w:t>
      </w:r>
      <w:r>
        <w:rPr>
          <w:rFonts w:ascii="Courier New" w:hAnsi="Courier New"/>
          <w:color w:val="333333"/>
          <w:sz w:val="18"/>
        </w:rPr>
        <w:br/>
        <w:t xml:space="preserve">                bestElevator = i;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Assign request to best elevator</w:t>
      </w:r>
      <w:r>
        <w:rPr>
          <w:rFonts w:ascii="Courier New" w:hAnsi="Courier New"/>
          <w:color w:val="333333"/>
          <w:sz w:val="18"/>
        </w:rPr>
        <w:br/>
        <w:t xml:space="preserve">        if (bestElevator != -1) {</w:t>
      </w:r>
      <w:r>
        <w:rPr>
          <w:rFonts w:ascii="Courier New" w:hAnsi="Courier New"/>
          <w:color w:val="333333"/>
          <w:sz w:val="18"/>
        </w:rPr>
        <w:br/>
        <w:t xml:space="preserve">            elevators[bestElevator].addStop(request.getSourceFloor());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return bestElevator;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void enqueueRequest(Request request) {</w:t>
      </w:r>
      <w:r>
        <w:rPr>
          <w:rFonts w:ascii="Courier New" w:hAnsi="Courier New"/>
          <w:color w:val="333333"/>
          <w:sz w:val="18"/>
        </w:rPr>
        <w:br/>
        <w:t xml:space="preserve">        requestQueue.add(request);</w:t>
      </w:r>
      <w:r>
        <w:rPr>
          <w:rFonts w:ascii="Courier New" w:hAnsi="Courier New"/>
          <w:color w:val="333333"/>
          <w:sz w:val="18"/>
        </w:rPr>
        <w:br/>
        <w:t xml:space="preserve">        assignElevator(request);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0CB1295A" w14:textId="77777777" w:rsidR="00FB7344" w:rsidRDefault="00000000">
      <w:pPr>
        <w:pStyle w:val="Heading3"/>
      </w:pPr>
      <w:r>
        <w:t>6.1.8 ElevatorSystem Class (Singleton)</w:t>
      </w:r>
    </w:p>
    <w:p w14:paraId="038C256F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/**</w:t>
      </w:r>
      <w:r>
        <w:rPr>
          <w:rFonts w:ascii="Courier New" w:hAnsi="Courier New"/>
          <w:color w:val="333333"/>
          <w:sz w:val="18"/>
        </w:rPr>
        <w:br/>
        <w:t xml:space="preserve"> * Main system controller - Singleton pattern</w:t>
      </w:r>
      <w:r>
        <w:rPr>
          <w:rFonts w:ascii="Courier New" w:hAnsi="Courier New"/>
          <w:color w:val="333333"/>
          <w:sz w:val="18"/>
        </w:rPr>
        <w:br/>
        <w:t xml:space="preserve"> */</w:t>
      </w:r>
      <w:r>
        <w:rPr>
          <w:rFonts w:ascii="Courier New" w:hAnsi="Courier New"/>
          <w:color w:val="333333"/>
          <w:sz w:val="18"/>
        </w:rPr>
        <w:br/>
        <w:t>public class ElevatorSystem {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private static ElevatorSystem instance;</w:t>
      </w:r>
      <w:r>
        <w:rPr>
          <w:rFonts w:ascii="Courier New" w:hAnsi="Courier New"/>
          <w:color w:val="333333"/>
          <w:sz w:val="18"/>
        </w:rPr>
        <w:br/>
        <w:t xml:space="preserve">    private Building building;</w:t>
      </w:r>
      <w:r>
        <w:rPr>
          <w:rFonts w:ascii="Courier New" w:hAnsi="Courier New"/>
          <w:color w:val="333333"/>
          <w:sz w:val="18"/>
        </w:rPr>
        <w:br/>
        <w:t xml:space="preserve">    private Scheduler scheduler;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ElevatorSystem(int floors, int elevators, int capacity) {</w:t>
      </w:r>
      <w:r>
        <w:rPr>
          <w:rFonts w:ascii="Courier New" w:hAnsi="Courier New"/>
          <w:color w:val="333333"/>
          <w:sz w:val="18"/>
        </w:rPr>
        <w:br/>
        <w:t xml:space="preserve">        this.building = new Building(floors, elevators, capacity);</w:t>
      </w:r>
      <w:r>
        <w:rPr>
          <w:rFonts w:ascii="Courier New" w:hAnsi="Courier New"/>
          <w:color w:val="333333"/>
          <w:sz w:val="18"/>
        </w:rPr>
        <w:br/>
        <w:t xml:space="preserve">        this.scheduler = new Scheduler(building);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static ElevatorSystem getInstance() {</w:t>
      </w:r>
      <w:r>
        <w:rPr>
          <w:rFonts w:ascii="Courier New" w:hAnsi="Courier New"/>
          <w:color w:val="333333"/>
          <w:sz w:val="18"/>
        </w:rPr>
        <w:br/>
        <w:t xml:space="preserve">        if (instance == null) {</w:t>
      </w:r>
      <w:r>
        <w:rPr>
          <w:rFonts w:ascii="Courier New" w:hAnsi="Courier New"/>
          <w:color w:val="333333"/>
          <w:sz w:val="18"/>
        </w:rPr>
        <w:br/>
        <w:t xml:space="preserve">            // Default configuration for our building</w:t>
      </w:r>
      <w:r>
        <w:rPr>
          <w:rFonts w:ascii="Courier New" w:hAnsi="Courier New"/>
          <w:color w:val="333333"/>
          <w:sz w:val="18"/>
        </w:rPr>
        <w:br/>
        <w:t xml:space="preserve">            instance = new ElevatorSystem(20, 5, 15);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return instance;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Public API: Request elevator from floor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String requestElevator(int floor, Direction direction) {</w:t>
      </w:r>
      <w:r>
        <w:rPr>
          <w:rFonts w:ascii="Courier New" w:hAnsi="Courier New"/>
          <w:color w:val="333333"/>
          <w:sz w:val="18"/>
        </w:rPr>
        <w:br/>
        <w:t xml:space="preserve">        Request request = new Request(floor, direction);</w:t>
      </w:r>
      <w:r>
        <w:rPr>
          <w:rFonts w:ascii="Courier New" w:hAnsi="Courier New"/>
          <w:color w:val="333333"/>
          <w:sz w:val="18"/>
        </w:rPr>
        <w:br/>
        <w:t xml:space="preserve">        scheduler.enqueueRequest(request);</w:t>
      </w:r>
      <w:r>
        <w:rPr>
          <w:rFonts w:ascii="Courier New" w:hAnsi="Courier New"/>
          <w:color w:val="333333"/>
          <w:sz w:val="18"/>
        </w:rPr>
        <w:br/>
        <w:t xml:space="preserve">        return request.getId();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Public API: Select destination from inside elevator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void selectDestination(int elevatorId, int destinationFloor) {</w:t>
      </w:r>
      <w:r>
        <w:rPr>
          <w:rFonts w:ascii="Courier New" w:hAnsi="Courier New"/>
          <w:color w:val="333333"/>
          <w:sz w:val="18"/>
        </w:rPr>
        <w:br/>
        <w:t xml:space="preserve">        Elevator elevator = building.getElevator(elevatorId);</w:t>
      </w:r>
      <w:r>
        <w:rPr>
          <w:rFonts w:ascii="Courier New" w:hAnsi="Courier New"/>
          <w:color w:val="333333"/>
          <w:sz w:val="18"/>
        </w:rPr>
        <w:br/>
        <w:t xml:space="preserve">        elevator.addStop(destinationFloor);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Public API: Get elevator status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ElevatorStatus getStatus(int elevatorId) {</w:t>
      </w:r>
      <w:r>
        <w:rPr>
          <w:rFonts w:ascii="Courier New" w:hAnsi="Courier New"/>
          <w:color w:val="333333"/>
          <w:sz w:val="18"/>
        </w:rPr>
        <w:br/>
        <w:t xml:space="preserve">        Elevator elevator = building.getElevator(elevatorId);</w:t>
      </w:r>
      <w:r>
        <w:rPr>
          <w:rFonts w:ascii="Courier New" w:hAnsi="Courier New"/>
          <w:color w:val="333333"/>
          <w:sz w:val="18"/>
        </w:rPr>
        <w:br/>
        <w:t xml:space="preserve">        return new ElevatorStatus(</w:t>
      </w:r>
      <w:r>
        <w:rPr>
          <w:rFonts w:ascii="Courier New" w:hAnsi="Courier New"/>
          <w:color w:val="333333"/>
          <w:sz w:val="18"/>
        </w:rPr>
        <w:br/>
        <w:t xml:space="preserve">            elevator.getId(),</w:t>
      </w:r>
      <w:r>
        <w:rPr>
          <w:rFonts w:ascii="Courier New" w:hAnsi="Courier New"/>
          <w:color w:val="333333"/>
          <w:sz w:val="18"/>
        </w:rPr>
        <w:br/>
        <w:t xml:space="preserve">            elevator.getCurrentFloor(),</w:t>
      </w:r>
      <w:r>
        <w:rPr>
          <w:rFonts w:ascii="Courier New" w:hAnsi="Courier New"/>
          <w:color w:val="333333"/>
          <w:sz w:val="18"/>
        </w:rPr>
        <w:br/>
        <w:t xml:space="preserve">            elevator.getState(),</w:t>
      </w:r>
      <w:r>
        <w:rPr>
          <w:rFonts w:ascii="Courier New" w:hAnsi="Courier New"/>
          <w:color w:val="333333"/>
          <w:sz w:val="18"/>
        </w:rPr>
        <w:br/>
        <w:t xml:space="preserve">            elevator.getDirection(),</w:t>
      </w:r>
      <w:r>
        <w:rPr>
          <w:rFonts w:ascii="Courier New" w:hAnsi="Courier New"/>
          <w:color w:val="333333"/>
          <w:sz w:val="18"/>
        </w:rPr>
        <w:br/>
        <w:t xml:space="preserve">            elevator.getCurrentLoad()</w:t>
      </w:r>
      <w:r>
        <w:rPr>
          <w:rFonts w:ascii="Courier New" w:hAnsi="Courier New"/>
          <w:color w:val="333333"/>
          <w:sz w:val="18"/>
        </w:rPr>
        <w:br/>
        <w:t xml:space="preserve">        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Run elevator simulation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public void run() {</w:t>
      </w:r>
      <w:r>
        <w:rPr>
          <w:rFonts w:ascii="Courier New" w:hAnsi="Courier New"/>
          <w:color w:val="333333"/>
          <w:sz w:val="18"/>
        </w:rPr>
        <w:br/>
        <w:t xml:space="preserve">        // Main event loop - moves all elevators</w:t>
      </w:r>
      <w:r>
        <w:rPr>
          <w:rFonts w:ascii="Courier New" w:hAnsi="Courier New"/>
          <w:color w:val="333333"/>
          <w:sz w:val="18"/>
        </w:rPr>
        <w:br/>
        <w:t xml:space="preserve">        while (true) {</w:t>
      </w:r>
      <w:r>
        <w:rPr>
          <w:rFonts w:ascii="Courier New" w:hAnsi="Courier New"/>
          <w:color w:val="333333"/>
          <w:sz w:val="18"/>
        </w:rPr>
        <w:br/>
        <w:t xml:space="preserve">            for (Elevator elevator : building.getElevators()) {</w:t>
      </w:r>
      <w:r>
        <w:rPr>
          <w:rFonts w:ascii="Courier New" w:hAnsi="Courier New"/>
          <w:color w:val="333333"/>
          <w:sz w:val="18"/>
        </w:rPr>
        <w:br/>
        <w:t xml:space="preserve">                if (elevator.getState() == State.MOVING) {</w:t>
      </w:r>
      <w:r>
        <w:rPr>
          <w:rFonts w:ascii="Courier New" w:hAnsi="Courier New"/>
          <w:color w:val="333333"/>
          <w:sz w:val="18"/>
        </w:rPr>
        <w:br/>
        <w:t xml:space="preserve">                    elevator.move();</w:t>
      </w:r>
      <w:r>
        <w:rPr>
          <w:rFonts w:ascii="Courier New" w:hAnsi="Courier New"/>
          <w:color w:val="333333"/>
          <w:sz w:val="18"/>
        </w:rPr>
        <w:br/>
        <w:t xml:space="preserve">                }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    try {</w:t>
      </w:r>
      <w:r>
        <w:rPr>
          <w:rFonts w:ascii="Courier New" w:hAnsi="Courier New"/>
          <w:color w:val="333333"/>
          <w:sz w:val="18"/>
        </w:rPr>
        <w:br/>
        <w:t xml:space="preserve">                Thread.sleep(1000);  // 1 second per floor (simplified)</w:t>
      </w:r>
      <w:r>
        <w:rPr>
          <w:rFonts w:ascii="Courier New" w:hAnsi="Courier New"/>
          <w:color w:val="333333"/>
          <w:sz w:val="18"/>
        </w:rPr>
        <w:br/>
        <w:t xml:space="preserve">            } catch (InterruptedException e) {</w:t>
      </w:r>
      <w:r>
        <w:rPr>
          <w:rFonts w:ascii="Courier New" w:hAnsi="Courier New"/>
          <w:color w:val="333333"/>
          <w:sz w:val="18"/>
        </w:rPr>
        <w:br/>
        <w:t xml:space="preserve">                break;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3284CE98" w14:textId="77777777" w:rsidR="00FB7344" w:rsidRDefault="00000000">
      <w:pPr>
        <w:pStyle w:val="Heading3"/>
      </w:pPr>
      <w:r>
        <w:t>6.2 Class Diagram</w:t>
      </w:r>
    </w:p>
    <w:p w14:paraId="2BF66AB2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            ElevatorSystem (Singleton)            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- instance: ElevatorSystem (static)                     │</w:t>
      </w:r>
      <w:r>
        <w:rPr>
          <w:rFonts w:ascii="Courier New" w:hAnsi="Courier New"/>
          <w:color w:val="333333"/>
          <w:sz w:val="18"/>
        </w:rPr>
        <w:br/>
        <w:t>│ - building: Building                                    │</w:t>
      </w:r>
      <w:r>
        <w:rPr>
          <w:rFonts w:ascii="Courier New" w:hAnsi="Courier New"/>
          <w:color w:val="333333"/>
          <w:sz w:val="18"/>
        </w:rPr>
        <w:br/>
        <w:t>│ - scheduler: Scheduler                             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+ getInstance(): ElevatorSystem                         │</w:t>
      </w:r>
      <w:r>
        <w:rPr>
          <w:rFonts w:ascii="Courier New" w:hAnsi="Courier New"/>
          <w:color w:val="333333"/>
          <w:sz w:val="18"/>
        </w:rPr>
        <w:br/>
        <w:t>│ + requestElevator(floor, dir): String                   │</w:t>
      </w:r>
      <w:r>
        <w:rPr>
          <w:rFonts w:ascii="Courier New" w:hAnsi="Courier New"/>
          <w:color w:val="333333"/>
          <w:sz w:val="18"/>
        </w:rPr>
        <w:br/>
        <w:t>│ + selectDestination(elevId, floor): void                │</w:t>
      </w:r>
      <w:r>
        <w:rPr>
          <w:rFonts w:ascii="Courier New" w:hAnsi="Courier New"/>
          <w:color w:val="333333"/>
          <w:sz w:val="18"/>
        </w:rPr>
        <w:br/>
        <w:t>│ + getStatus(elevId): ElevatorStatus          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└────────────────┬────────────────────────────────────────┘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          │</w:t>
      </w:r>
      <w:r>
        <w:rPr>
          <w:rFonts w:ascii="Courier New" w:hAnsi="Courier New"/>
          <w:color w:val="333333"/>
          <w:sz w:val="18"/>
        </w:rPr>
        <w:br/>
        <w:t xml:space="preserve">                 │ manages</w:t>
      </w:r>
      <w:r>
        <w:rPr>
          <w:rFonts w:ascii="Courier New" w:hAnsi="Courier New"/>
          <w:color w:val="333333"/>
          <w:sz w:val="18"/>
        </w:rPr>
        <w:br/>
        <w:t xml:space="preserve">                 ▼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┌────────────────────────────┐         ┌──────────────────┐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      Building            │         │    Scheduler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├────────────────────────────┤         ├──────────────────┤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- floors: Floor[]          │◄────────│ - building       │</w:t>
      </w:r>
      <w:r>
        <w:rPr>
          <w:rFonts w:ascii="Courier New" w:hAnsi="Courier New"/>
          <w:color w:val="333333"/>
          <w:sz w:val="18"/>
        </w:rPr>
        <w:br/>
        <w:t>│ - elevators: Elevator[]    │         │ - requestQueue   │</w:t>
      </w:r>
      <w:r>
        <w:rPr>
          <w:rFonts w:ascii="Courier New" w:hAnsi="Courier New"/>
          <w:color w:val="333333"/>
          <w:sz w:val="18"/>
        </w:rPr>
        <w:br/>
        <w:t>│ - totalFloors: int         │         ├──────────────────┤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- totalElevators: int      │         │ + assignElevator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├────────────────────────────┤         │ + enqueueRequest │</w:t>
      </w:r>
      <w:r>
        <w:rPr>
          <w:rFonts w:ascii="Courier New" w:hAnsi="Courier New"/>
          <w:color w:val="333333"/>
          <w:sz w:val="18"/>
        </w:rPr>
        <w:br/>
        <w:t>│ + getElevator(id)          │         └──────────────────┘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>│ + getFloor(num)            │</w:t>
      </w:r>
      <w:r>
        <w:rPr>
          <w:rFonts w:ascii="Courier New" w:hAnsi="Courier New"/>
          <w:color w:val="333333"/>
          <w:sz w:val="18"/>
        </w:rPr>
        <w:br/>
        <w:t>└──────┬─────────────────────┘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│</w:t>
      </w:r>
      <w:r>
        <w:rPr>
          <w:rFonts w:ascii="Courier New" w:hAnsi="Courier New"/>
          <w:color w:val="333333"/>
          <w:sz w:val="18"/>
        </w:rPr>
        <w:br/>
        <w:t xml:space="preserve">       │ contains</w:t>
      </w:r>
      <w:r>
        <w:rPr>
          <w:rFonts w:ascii="Courier New" w:hAnsi="Courier New"/>
          <w:color w:val="333333"/>
          <w:sz w:val="18"/>
        </w:rPr>
        <w:br/>
        <w:t xml:space="preserve">       ▼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                Elevator                     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- id: int                                          │</w:t>
      </w:r>
      <w:r>
        <w:rPr>
          <w:rFonts w:ascii="Courier New" w:hAnsi="Courier New"/>
          <w:color w:val="333333"/>
          <w:sz w:val="18"/>
        </w:rPr>
        <w:br/>
        <w:t>│ - currentFloor: int                                │</w:t>
      </w:r>
      <w:r>
        <w:rPr>
          <w:rFonts w:ascii="Courier New" w:hAnsi="Courier New"/>
          <w:color w:val="333333"/>
          <w:sz w:val="18"/>
        </w:rPr>
        <w:br/>
        <w:t>│ - state: State                                     │</w:t>
      </w:r>
      <w:r>
        <w:rPr>
          <w:rFonts w:ascii="Courier New" w:hAnsi="Courier New"/>
          <w:color w:val="333333"/>
          <w:sz w:val="18"/>
        </w:rPr>
        <w:br/>
        <w:t>│ - direction: Direction                             │</w:t>
      </w:r>
      <w:r>
        <w:rPr>
          <w:rFonts w:ascii="Courier New" w:hAnsi="Courier New"/>
          <w:color w:val="333333"/>
          <w:sz w:val="18"/>
        </w:rPr>
        <w:br/>
        <w:t>│ - capacity: int                                    │</w:t>
      </w:r>
      <w:r>
        <w:rPr>
          <w:rFonts w:ascii="Courier New" w:hAnsi="Courier New"/>
          <w:color w:val="333333"/>
          <w:sz w:val="18"/>
        </w:rPr>
        <w:br/>
        <w:t>│ - currentLoad: int                                 │</w:t>
      </w:r>
      <w:r>
        <w:rPr>
          <w:rFonts w:ascii="Courier New" w:hAnsi="Courier New"/>
          <w:color w:val="333333"/>
          <w:sz w:val="18"/>
        </w:rPr>
        <w:br/>
        <w:t>│ - upQueue: PriorityQueue&lt;Integer&gt;                  │</w:t>
      </w:r>
      <w:r>
        <w:rPr>
          <w:rFonts w:ascii="Courier New" w:hAnsi="Courier New"/>
          <w:color w:val="333333"/>
          <w:sz w:val="18"/>
        </w:rPr>
        <w:br/>
        <w:t>│ - downQueue: PriorityQueue&lt;Integer&gt;                │</w:t>
      </w:r>
      <w:r>
        <w:rPr>
          <w:rFonts w:ascii="Courier New" w:hAnsi="Courier New"/>
          <w:color w:val="333333"/>
          <w:sz w:val="18"/>
        </w:rPr>
        <w:br/>
        <w:t>│ - display: Display                            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+ addStop(floor): void                             │</w:t>
      </w:r>
      <w:r>
        <w:rPr>
          <w:rFonts w:ascii="Courier New" w:hAnsi="Courier New"/>
          <w:color w:val="333333"/>
          <w:sz w:val="18"/>
        </w:rPr>
        <w:br/>
        <w:t>│ + move(): void                                     │</w:t>
      </w:r>
      <w:r>
        <w:rPr>
          <w:rFonts w:ascii="Courier New" w:hAnsi="Courier New"/>
          <w:color w:val="333333"/>
          <w:sz w:val="18"/>
        </w:rPr>
        <w:br/>
        <w:t>│ + stop(): void                                     │</w:t>
      </w:r>
      <w:r>
        <w:rPr>
          <w:rFonts w:ascii="Courier New" w:hAnsi="Courier New"/>
          <w:color w:val="333333"/>
          <w:sz w:val="18"/>
        </w:rPr>
        <w:br/>
        <w:t>│ + canTakeRequest(request): boolean                 │</w:t>
      </w:r>
      <w:r>
        <w:rPr>
          <w:rFonts w:ascii="Courier New" w:hAnsi="Courier New"/>
          <w:color w:val="333333"/>
          <w:sz w:val="18"/>
        </w:rPr>
        <w:br/>
        <w:t>│ + calculateCost(request): int           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│</w:t>
      </w:r>
      <w:r>
        <w:rPr>
          <w:rFonts w:ascii="Courier New" w:hAnsi="Courier New"/>
          <w:color w:val="333333"/>
          <w:sz w:val="18"/>
        </w:rPr>
        <w:br/>
        <w:t xml:space="preserve">       │ has-a</w:t>
      </w:r>
      <w:r>
        <w:rPr>
          <w:rFonts w:ascii="Courier New" w:hAnsi="Courier New"/>
          <w:color w:val="333333"/>
          <w:sz w:val="18"/>
        </w:rPr>
        <w:br/>
        <w:t xml:space="preserve">       ▼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>┌────────────────────┐       ┌────────────────────────┐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   Display        │       │       Floor       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├────────────────────┤       ├────────────────────────┤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- currentFloor     │       │ - floorNumber: int     │</w:t>
      </w:r>
      <w:r>
        <w:rPr>
          <w:rFonts w:ascii="Courier New" w:hAnsi="Courier New"/>
          <w:color w:val="333333"/>
          <w:sz w:val="18"/>
        </w:rPr>
        <w:br/>
        <w:t>│ - direction        │       │ - display: Display     │</w:t>
      </w:r>
      <w:r>
        <w:rPr>
          <w:rFonts w:ascii="Courier New" w:hAnsi="Courier New"/>
          <w:color w:val="333333"/>
          <w:sz w:val="18"/>
        </w:rPr>
        <w:br/>
        <w:t>├────────────────────┤       ├────────────────────────┤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+ update()         │       │ + callElevator(dir)    │</w:t>
      </w:r>
      <w:r>
        <w:rPr>
          <w:rFonts w:ascii="Courier New" w:hAnsi="Courier New"/>
          <w:color w:val="333333"/>
          <w:sz w:val="18"/>
        </w:rPr>
        <w:br/>
        <w:t>│ + render()         │       └────────────────────────┘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┌─────────────┐    ┌──────────┐    ┌──────────────────┐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 Direction  │    │  State   │    │    Request       │</w:t>
      </w:r>
      <w:r>
        <w:rPr>
          <w:rFonts w:ascii="Courier New" w:hAnsi="Courier New"/>
          <w:color w:val="333333"/>
          <w:sz w:val="18"/>
        </w:rPr>
        <w:br/>
        <w:t>├─────────────┤    ├──────────┤    ├──────────────────┤</w:t>
      </w:r>
      <w:r>
        <w:rPr>
          <w:rFonts w:ascii="Courier New" w:hAnsi="Courier New"/>
          <w:color w:val="333333"/>
          <w:sz w:val="18"/>
        </w:rPr>
        <w:br/>
        <w:t>│ UP          │    │STATIONARY│    │ - id: String     │</w:t>
      </w:r>
      <w:r>
        <w:rPr>
          <w:rFonts w:ascii="Courier New" w:hAnsi="Courier New"/>
          <w:color w:val="333333"/>
          <w:sz w:val="18"/>
        </w:rPr>
        <w:br/>
        <w:t>│ DOWN        │    │ MOVING   │    │ - sourceFloor    │</w:t>
      </w:r>
      <w:r>
        <w:rPr>
          <w:rFonts w:ascii="Courier New" w:hAnsi="Courier New"/>
          <w:color w:val="333333"/>
          <w:sz w:val="18"/>
        </w:rPr>
        <w:br/>
        <w:t>│ IDLE        │    │OUTOFORDER│    │ - destFloor      │</w:t>
      </w:r>
      <w:r>
        <w:rPr>
          <w:rFonts w:ascii="Courier New" w:hAnsi="Courier New"/>
          <w:color w:val="333333"/>
          <w:sz w:val="18"/>
        </w:rPr>
        <w:br/>
        <w:t>└─────────────┘    └──────────┘    │ - direction      │</w:t>
      </w:r>
      <w:r>
        <w:rPr>
          <w:rFonts w:ascii="Courier New" w:hAnsi="Courier New"/>
          <w:color w:val="333333"/>
          <w:sz w:val="18"/>
        </w:rPr>
        <w:br/>
        <w:t xml:space="preserve">                                   │ - type           │</w:t>
      </w:r>
      <w:r>
        <w:rPr>
          <w:rFonts w:ascii="Courier New" w:hAnsi="Courier New"/>
          <w:color w:val="333333"/>
          <w:sz w:val="18"/>
        </w:rPr>
        <w:br/>
        <w:t xml:space="preserve">                                   │ - timestamp      │</w:t>
      </w:r>
      <w:r>
        <w:rPr>
          <w:rFonts w:ascii="Courier New" w:hAnsi="Courier New"/>
          <w:color w:val="333333"/>
          <w:sz w:val="18"/>
        </w:rPr>
        <w:br/>
        <w:t xml:space="preserve">                                   └──────────────────┘</w:t>
      </w:r>
    </w:p>
    <w:p w14:paraId="27680176" w14:textId="77777777" w:rsidR="00FB7344" w:rsidRDefault="00000000">
      <w:pPr>
        <w:pStyle w:val="Heading3"/>
      </w:pPr>
      <w:r>
        <w:t>6.3 Design Patterns Used</w:t>
      </w:r>
    </w:p>
    <w:p w14:paraId="5C0CDAB1" w14:textId="77777777" w:rsidR="00FB7344" w:rsidRDefault="00000000">
      <w:pPr>
        <w:pStyle w:val="ListNumber"/>
      </w:pPr>
      <w:r>
        <w:t>Singleton Pattern: ElevatorSystem - Only one instance of the system</w:t>
      </w:r>
    </w:p>
    <w:p w14:paraId="742E956F" w14:textId="77777777" w:rsidR="00FB7344" w:rsidRDefault="00000000">
      <w:pPr>
        <w:pStyle w:val="ListNumber"/>
      </w:pPr>
      <w:r>
        <w:t>Strategy Pattern: Scheduler can use different algorithms (FCFS, SSTF, SCAN, LOOK)</w:t>
      </w:r>
    </w:p>
    <w:p w14:paraId="3A27BB0F" w14:textId="77777777" w:rsidR="00FB7344" w:rsidRDefault="00000000">
      <w:pPr>
        <w:pStyle w:val="ListNumber"/>
      </w:pPr>
      <w:r>
        <w:t>State Pattern: Elevator has clear states (STATIONARY, MOVING, OUT_OF_ORDER)</w:t>
      </w:r>
    </w:p>
    <w:p w14:paraId="2140127B" w14:textId="77777777" w:rsidR="00FB7344" w:rsidRDefault="00000000">
      <w:pPr>
        <w:pStyle w:val="ListNumber"/>
      </w:pPr>
      <w:r>
        <w:t>Observer Pattern: Display observes elevator position changes</w:t>
      </w:r>
    </w:p>
    <w:p w14:paraId="3211BEF8" w14:textId="77777777" w:rsidR="00FB7344" w:rsidRDefault="00000000">
      <w:pPr>
        <w:pStyle w:val="ListNumber"/>
      </w:pPr>
      <w:r>
        <w:t>Queue Pattern: Priority queues for efficient floor management</w:t>
      </w:r>
    </w:p>
    <w:p w14:paraId="6DD7F21A" w14:textId="77777777" w:rsidR="00FB7344" w:rsidRDefault="00FB7344"/>
    <w:p w14:paraId="106FD0A0" w14:textId="77777777" w:rsidR="00FB7344" w:rsidRDefault="00000000">
      <w:pPr>
        <w:pStyle w:val="Heading2"/>
      </w:pPr>
      <w:r>
        <w:t>7. Scheduling Algorithms</w:t>
      </w:r>
    </w:p>
    <w:p w14:paraId="2CA3434C" w14:textId="77777777" w:rsidR="00FB7344" w:rsidRDefault="00000000">
      <w:r>
        <w:t>Elevator scheduling is analogous to disk scheduling in operating systems. We analyze four algorithms:</w:t>
      </w:r>
    </w:p>
    <w:p w14:paraId="0E5984CB" w14:textId="77777777" w:rsidR="00FB7344" w:rsidRDefault="00000000">
      <w:pPr>
        <w:pStyle w:val="Heading3"/>
      </w:pPr>
      <w:r>
        <w:t>7.1 First Come First Serve (FCFS)</w:t>
      </w:r>
    </w:p>
    <w:p w14:paraId="1B480C7B" w14:textId="77777777" w:rsidR="00FB7344" w:rsidRDefault="00000000">
      <w:pPr>
        <w:pStyle w:val="Heading3"/>
      </w:pPr>
      <w:r>
        <w:t>Algorithm:</w:t>
      </w:r>
    </w:p>
    <w:p w14:paraId="36138F05" w14:textId="77777777" w:rsidR="00FB7344" w:rsidRDefault="00000000">
      <w:r>
        <w:t>Serve requests in the exact order they arrive (FIFO queue).</w:t>
      </w:r>
    </w:p>
    <w:p w14:paraId="27627F78" w14:textId="77777777" w:rsidR="00FB7344" w:rsidRDefault="00000000">
      <w:pPr>
        <w:pStyle w:val="Heading3"/>
      </w:pPr>
      <w:r>
        <w:t>Example:</w:t>
      </w:r>
    </w:p>
    <w:p w14:paraId="08C0F178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Building: 11 floors (0-10)</w:t>
      </w:r>
      <w:r>
        <w:rPr>
          <w:rFonts w:ascii="Courier New" w:hAnsi="Courier New"/>
          <w:color w:val="333333"/>
          <w:sz w:val="18"/>
        </w:rPr>
        <w:br/>
        <w:t>Elevator at floor 5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Request Queue (arrival order):</w:t>
      </w:r>
      <w:r>
        <w:rPr>
          <w:rFonts w:ascii="Courier New" w:hAnsi="Courier New"/>
          <w:color w:val="333333"/>
          <w:sz w:val="18"/>
        </w:rPr>
        <w:br/>
        <w:t>1. Floor 2, DOWN</w:t>
      </w:r>
      <w:r>
        <w:rPr>
          <w:rFonts w:ascii="Courier New" w:hAnsi="Courier New"/>
          <w:color w:val="333333"/>
          <w:sz w:val="18"/>
        </w:rPr>
        <w:br/>
        <w:t>2. Floor 4, UP</w:t>
      </w:r>
      <w:r>
        <w:rPr>
          <w:rFonts w:ascii="Courier New" w:hAnsi="Courier New"/>
          <w:color w:val="333333"/>
          <w:sz w:val="18"/>
        </w:rPr>
        <w:br/>
        <w:t>3. Floor 3, DOWN</w:t>
      </w:r>
      <w:r>
        <w:rPr>
          <w:rFonts w:ascii="Courier New" w:hAnsi="Courier New"/>
          <w:color w:val="333333"/>
          <w:sz w:val="18"/>
        </w:rPr>
        <w:br/>
        <w:t>4. Floor 6, UP</w:t>
      </w:r>
      <w:r>
        <w:rPr>
          <w:rFonts w:ascii="Courier New" w:hAnsi="Courier New"/>
          <w:color w:val="333333"/>
          <w:sz w:val="18"/>
        </w:rPr>
        <w:br/>
        <w:t>5. Floor 8, DOWN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Elevator path (FCFS):</w:t>
      </w:r>
      <w:r>
        <w:rPr>
          <w:rFonts w:ascii="Courier New" w:hAnsi="Courier New"/>
          <w:color w:val="333333"/>
          <w:sz w:val="18"/>
        </w:rPr>
        <w:br/>
        <w:t>5 → 2 → 4 → 3 → 6 → 8</w:t>
      </w:r>
      <w:r>
        <w:rPr>
          <w:rFonts w:ascii="Courier New" w:hAnsi="Courier New"/>
          <w:color w:val="333333"/>
          <w:sz w:val="18"/>
        </w:rPr>
        <w:br/>
        <w:t>Total distance: 3+2+1+3+2 = 11 floors</w:t>
      </w:r>
    </w:p>
    <w:p w14:paraId="6CFC3805" w14:textId="77777777" w:rsidR="00FB7344" w:rsidRDefault="00000000">
      <w:pPr>
        <w:pStyle w:val="Heading3"/>
      </w:pPr>
      <w:r>
        <w:lastRenderedPageBreak/>
        <w:t>Implementation:</w:t>
      </w:r>
    </w:p>
    <w:p w14:paraId="22FE1732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FCFSScheduler implements IScheduler {</w:t>
      </w:r>
      <w:r>
        <w:rPr>
          <w:rFonts w:ascii="Courier New" w:hAnsi="Courier New"/>
          <w:color w:val="333333"/>
          <w:sz w:val="18"/>
        </w:rPr>
        <w:br/>
        <w:t xml:space="preserve">    private Queue&lt;Request&gt; queue = new LinkedList&lt;&gt;();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@Override</w:t>
      </w:r>
      <w:r>
        <w:rPr>
          <w:rFonts w:ascii="Courier New" w:hAnsi="Courier New"/>
          <w:color w:val="333333"/>
          <w:sz w:val="18"/>
        </w:rPr>
        <w:br/>
        <w:t xml:space="preserve">    public int assignElevator(Request request) {</w:t>
      </w:r>
      <w:r>
        <w:rPr>
          <w:rFonts w:ascii="Courier New" w:hAnsi="Courier New"/>
          <w:color w:val="333333"/>
          <w:sz w:val="18"/>
        </w:rPr>
        <w:br/>
        <w:t xml:space="preserve">        queue.add(request);</w:t>
      </w:r>
      <w:r>
        <w:rPr>
          <w:rFonts w:ascii="Courier New" w:hAnsi="Courier New"/>
          <w:color w:val="333333"/>
          <w:sz w:val="18"/>
        </w:rPr>
        <w:br/>
        <w:t xml:space="preserve">        // Always assign to first available elevator</w:t>
      </w:r>
      <w:r>
        <w:rPr>
          <w:rFonts w:ascii="Courier New" w:hAnsi="Courier New"/>
          <w:color w:val="333333"/>
          <w:sz w:val="18"/>
        </w:rPr>
        <w:br/>
        <w:t xml:space="preserve">        for (Elevator e : elevators) {</w:t>
      </w:r>
      <w:r>
        <w:rPr>
          <w:rFonts w:ascii="Courier New" w:hAnsi="Courier New"/>
          <w:color w:val="333333"/>
          <w:sz w:val="18"/>
        </w:rPr>
        <w:br/>
        <w:t xml:space="preserve">            if (e.isEmpty()) return e.getId();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return 0;  // Default to elevator 0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08CCAAEA" w14:textId="77777777" w:rsidR="00FB7344" w:rsidRDefault="00000000">
      <w:pPr>
        <w:pStyle w:val="Heading3"/>
      </w:pPr>
      <w:r>
        <w:t>Analysis:</w:t>
      </w:r>
    </w:p>
    <w:p w14:paraId="2EC58D01" w14:textId="77777777" w:rsidR="00FB7344" w:rsidRDefault="00000000">
      <w:r>
        <w:t>Advantages:</w:t>
      </w:r>
    </w:p>
    <w:p w14:paraId="6BBF2977" w14:textId="77777777" w:rsidR="00FB7344" w:rsidRDefault="00000000">
      <w:pPr>
        <w:pStyle w:val="ListBullet"/>
      </w:pPr>
      <w:r>
        <w:t>✅ Simple to implement</w:t>
      </w:r>
    </w:p>
    <w:p w14:paraId="1FA6ACB9" w14:textId="77777777" w:rsidR="00FB7344" w:rsidRDefault="00000000">
      <w:pPr>
        <w:pStyle w:val="ListBullet"/>
      </w:pPr>
      <w:r>
        <w:t>✅ Fair - no starvation (all requests eventually served)</w:t>
      </w:r>
    </w:p>
    <w:p w14:paraId="583CFDA9" w14:textId="77777777" w:rsidR="00FB7344" w:rsidRDefault="00000000">
      <w:pPr>
        <w:pStyle w:val="ListBullet"/>
      </w:pPr>
      <w:r>
        <w:t>✅ Predictable behavior</w:t>
      </w:r>
    </w:p>
    <w:p w14:paraId="36DC2F09" w14:textId="77777777" w:rsidR="00FB7344" w:rsidRDefault="00000000">
      <w:r>
        <w:t>Disadvantages:</w:t>
      </w:r>
    </w:p>
    <w:p w14:paraId="380542AA" w14:textId="77777777" w:rsidR="00FB7344" w:rsidRDefault="00000000">
      <w:pPr>
        <w:pStyle w:val="ListBullet"/>
      </w:pPr>
      <w:r>
        <w:t>❌ High average wait time</w:t>
      </w:r>
    </w:p>
    <w:p w14:paraId="3CDB37CB" w14:textId="77777777" w:rsidR="00FB7344" w:rsidRDefault="00000000">
      <w:pPr>
        <w:pStyle w:val="ListBullet"/>
      </w:pPr>
      <w:r>
        <w:t>❌ Inefficient movement (excessive back-and-forth)</w:t>
      </w:r>
    </w:p>
    <w:p w14:paraId="40F83DE3" w14:textId="77777777" w:rsidR="00FB7344" w:rsidRDefault="00000000">
      <w:pPr>
        <w:pStyle w:val="ListBullet"/>
      </w:pPr>
      <w:r>
        <w:t>❌ Cannot serve multiple requests in parallel</w:t>
      </w:r>
    </w:p>
    <w:p w14:paraId="0E6B10D3" w14:textId="77777777" w:rsidR="00FB7344" w:rsidRDefault="00000000">
      <w:pPr>
        <w:pStyle w:val="ListBullet"/>
      </w:pPr>
      <w:r>
        <w:t>❌ Poor performance during high load</w:t>
      </w:r>
    </w:p>
    <w:p w14:paraId="3C711C95" w14:textId="77777777" w:rsidR="00FB7344" w:rsidRDefault="00000000">
      <w:r>
        <w:t>Time Complexity: O(1) for insertion, O(1) for retrieval</w:t>
      </w:r>
    </w:p>
    <w:p w14:paraId="5A62673B" w14:textId="77777777" w:rsidR="00FB7344" w:rsidRDefault="00000000">
      <w:r>
        <w:t>Use Case: Only suitable for very low-traffic buildings</w:t>
      </w:r>
    </w:p>
    <w:p w14:paraId="0C1F19E1" w14:textId="77777777" w:rsidR="00FB7344" w:rsidRDefault="00FB7344"/>
    <w:p w14:paraId="20307F3E" w14:textId="77777777" w:rsidR="00FB7344" w:rsidRDefault="00000000">
      <w:pPr>
        <w:pStyle w:val="Heading3"/>
      </w:pPr>
      <w:r>
        <w:t>7.2 Shortest Seek Time First (SSTF)</w:t>
      </w:r>
    </w:p>
    <w:p w14:paraId="7F8E3154" w14:textId="77777777" w:rsidR="00FB7344" w:rsidRDefault="00000000">
      <w:pPr>
        <w:pStyle w:val="Heading3"/>
      </w:pPr>
      <w:r>
        <w:t>Algorithm:</w:t>
      </w:r>
    </w:p>
    <w:p w14:paraId="0D07727B" w14:textId="77777777" w:rsidR="00FB7344" w:rsidRDefault="00000000">
      <w:r>
        <w:t>Always serve the request closest to elevator's current position.</w:t>
      </w:r>
    </w:p>
    <w:p w14:paraId="71BFA209" w14:textId="77777777" w:rsidR="00FB7344" w:rsidRDefault="00000000">
      <w:pPr>
        <w:pStyle w:val="Heading3"/>
      </w:pPr>
      <w:r>
        <w:t>Example:</w:t>
      </w:r>
    </w:p>
    <w:p w14:paraId="5FB82CCD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Elevator at floor 5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Requests with distances:</w:t>
      </w:r>
      <w:r>
        <w:rPr>
          <w:rFonts w:ascii="Courier New" w:hAnsi="Courier New"/>
          <w:color w:val="333333"/>
          <w:sz w:val="18"/>
        </w:rPr>
        <w:br/>
        <w:t>- Floor 2, DOWN  (distance: 3)</w:t>
      </w:r>
      <w:r>
        <w:rPr>
          <w:rFonts w:ascii="Courier New" w:hAnsi="Courier New"/>
          <w:color w:val="333333"/>
          <w:sz w:val="18"/>
        </w:rPr>
        <w:br/>
        <w:t>- Floor 4, UP    (distance: 1) ← SERVED FIRST</w:t>
      </w:r>
      <w:r>
        <w:rPr>
          <w:rFonts w:ascii="Courier New" w:hAnsi="Courier New"/>
          <w:color w:val="333333"/>
          <w:sz w:val="18"/>
        </w:rPr>
        <w:br/>
        <w:t>- Floor 3, DOWN  (distance: 2)</w:t>
      </w:r>
      <w:r>
        <w:rPr>
          <w:rFonts w:ascii="Courier New" w:hAnsi="Courier New"/>
          <w:color w:val="333333"/>
          <w:sz w:val="18"/>
        </w:rPr>
        <w:br/>
        <w:t>- Floor 6, UP    (distance: 1)</w:t>
      </w:r>
      <w:r>
        <w:rPr>
          <w:rFonts w:ascii="Courier New" w:hAnsi="Courier New"/>
          <w:color w:val="333333"/>
          <w:sz w:val="18"/>
        </w:rPr>
        <w:br/>
        <w:t>- Floor 8, DOWN  (distance: 3)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Elevator path (SSTF):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>5 → 4 → 6 → 3 → 2 → 8</w:t>
      </w:r>
      <w:r>
        <w:rPr>
          <w:rFonts w:ascii="Courier New" w:hAnsi="Courier New"/>
          <w:color w:val="333333"/>
          <w:sz w:val="18"/>
        </w:rPr>
        <w:br/>
        <w:t>(Serves by proximity, not arrival order)</w:t>
      </w:r>
      <w:r>
        <w:rPr>
          <w:rFonts w:ascii="Courier New" w:hAnsi="Courier New"/>
          <w:color w:val="333333"/>
          <w:sz w:val="18"/>
        </w:rPr>
        <w:br/>
        <w:t>Total distance: 1+2+3+1+6 = 13 floors</w:t>
      </w:r>
      <w:r>
        <w:rPr>
          <w:rFonts w:ascii="Courier New" w:hAnsi="Courier New"/>
          <w:color w:val="333333"/>
          <w:sz w:val="18"/>
        </w:rPr>
        <w:br/>
        <w:t>Wait times vary significantly</w:t>
      </w:r>
    </w:p>
    <w:p w14:paraId="379BA64A" w14:textId="77777777" w:rsidR="00FB7344" w:rsidRDefault="00000000">
      <w:pPr>
        <w:pStyle w:val="Heading3"/>
      </w:pPr>
      <w:r>
        <w:t>Implementation:</w:t>
      </w:r>
    </w:p>
    <w:p w14:paraId="69473B59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SSTFScheduler implements IScheduler {</w:t>
      </w:r>
      <w:r>
        <w:rPr>
          <w:rFonts w:ascii="Courier New" w:hAnsi="Courier New"/>
          <w:color w:val="333333"/>
          <w:sz w:val="18"/>
        </w:rPr>
        <w:br/>
        <w:t xml:space="preserve">    @Override</w:t>
      </w:r>
      <w:r>
        <w:rPr>
          <w:rFonts w:ascii="Courier New" w:hAnsi="Courier New"/>
          <w:color w:val="333333"/>
          <w:sz w:val="18"/>
        </w:rPr>
        <w:br/>
        <w:t xml:space="preserve">    public int assignElevator(Request request) {</w:t>
      </w:r>
      <w:r>
        <w:rPr>
          <w:rFonts w:ascii="Courier New" w:hAnsi="Courier New"/>
          <w:color w:val="333333"/>
          <w:sz w:val="18"/>
        </w:rPr>
        <w:br/>
        <w:t xml:space="preserve">        int minDistance = Integer.MAX_VALUE;</w:t>
      </w:r>
      <w:r>
        <w:rPr>
          <w:rFonts w:ascii="Courier New" w:hAnsi="Courier New"/>
          <w:color w:val="333333"/>
          <w:sz w:val="18"/>
        </w:rPr>
        <w:br/>
        <w:t xml:space="preserve">        int bestElevator = 0;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for (Elevator e : elevators) {</w:t>
      </w:r>
      <w:r>
        <w:rPr>
          <w:rFonts w:ascii="Courier New" w:hAnsi="Courier New"/>
          <w:color w:val="333333"/>
          <w:sz w:val="18"/>
        </w:rPr>
        <w:br/>
        <w:t xml:space="preserve">            int distance = Math.abs(e.getCurrentFloor() - request.getSourceFloor());</w:t>
      </w:r>
      <w:r>
        <w:rPr>
          <w:rFonts w:ascii="Courier New" w:hAnsi="Courier New"/>
          <w:color w:val="333333"/>
          <w:sz w:val="18"/>
        </w:rPr>
        <w:br/>
        <w:t xml:space="preserve">            if (distance &lt; minDistance) {</w:t>
      </w:r>
      <w:r>
        <w:rPr>
          <w:rFonts w:ascii="Courier New" w:hAnsi="Courier New"/>
          <w:color w:val="333333"/>
          <w:sz w:val="18"/>
        </w:rPr>
        <w:br/>
        <w:t xml:space="preserve">                minDistance = distance;</w:t>
      </w:r>
      <w:r>
        <w:rPr>
          <w:rFonts w:ascii="Courier New" w:hAnsi="Courier New"/>
          <w:color w:val="333333"/>
          <w:sz w:val="18"/>
        </w:rPr>
        <w:br/>
        <w:t xml:space="preserve">                bestElevator = e.getId();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return bestElevator;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6CBCB6B2" w14:textId="77777777" w:rsidR="00FB7344" w:rsidRDefault="00000000">
      <w:pPr>
        <w:pStyle w:val="Heading3"/>
      </w:pPr>
      <w:r>
        <w:t>Analysis:</w:t>
      </w:r>
    </w:p>
    <w:p w14:paraId="1EB9C40D" w14:textId="77777777" w:rsidR="00FB7344" w:rsidRDefault="00000000">
      <w:r>
        <w:t>Advantages:</w:t>
      </w:r>
    </w:p>
    <w:p w14:paraId="57A2E416" w14:textId="77777777" w:rsidR="00FB7344" w:rsidRDefault="00000000">
      <w:pPr>
        <w:pStyle w:val="ListBullet"/>
      </w:pPr>
      <w:r>
        <w:t>✅ Lower average response time than FCFS</w:t>
      </w:r>
    </w:p>
    <w:p w14:paraId="1F151721" w14:textId="77777777" w:rsidR="00FB7344" w:rsidRDefault="00000000">
      <w:pPr>
        <w:pStyle w:val="ListBullet"/>
      </w:pPr>
      <w:r>
        <w:t>✅ Reduced elevator movement</w:t>
      </w:r>
    </w:p>
    <w:p w14:paraId="07251F7D" w14:textId="77777777" w:rsidR="00FB7344" w:rsidRDefault="00000000">
      <w:pPr>
        <w:pStyle w:val="ListBullet"/>
      </w:pPr>
      <w:r>
        <w:t>✅ Better throughput</w:t>
      </w:r>
    </w:p>
    <w:p w14:paraId="3635B15D" w14:textId="77777777" w:rsidR="00FB7344" w:rsidRDefault="00000000">
      <w:r>
        <w:t>Disadvantages:</w:t>
      </w:r>
    </w:p>
    <w:p w14:paraId="44E2040B" w14:textId="77777777" w:rsidR="00FB7344" w:rsidRDefault="00000000">
      <w:pPr>
        <w:pStyle w:val="ListBullet"/>
      </w:pPr>
      <w:r>
        <w:t>❌ Starvation possible - requests far from elevator may wait indefinitely</w:t>
      </w:r>
    </w:p>
    <w:p w14:paraId="2DC1E9DF" w14:textId="77777777" w:rsidR="00FB7344" w:rsidRDefault="00000000">
      <w:pPr>
        <w:pStyle w:val="ListBullet"/>
      </w:pPr>
      <w:r>
        <w:t>❌ Unfair to distant floors</w:t>
      </w:r>
    </w:p>
    <w:p w14:paraId="0335DB9E" w14:textId="77777777" w:rsidR="00FB7344" w:rsidRDefault="00000000">
      <w:pPr>
        <w:pStyle w:val="ListBullet"/>
      </w:pPr>
      <w:r>
        <w:t>❌ Still cannot serve multiple requests efficiently in one direction</w:t>
      </w:r>
    </w:p>
    <w:p w14:paraId="4436FA70" w14:textId="77777777" w:rsidR="00FB7344" w:rsidRDefault="00000000">
      <w:r>
        <w:t>Time Complexity: O(n) to find minimum distance</w:t>
      </w:r>
    </w:p>
    <w:p w14:paraId="0C3283D1" w14:textId="77777777" w:rsidR="00FB7344" w:rsidRDefault="00000000">
      <w:r>
        <w:t>Use Case: Medium-traffic buildings with uniform request distribution</w:t>
      </w:r>
    </w:p>
    <w:p w14:paraId="08F7AD57" w14:textId="77777777" w:rsidR="00FB7344" w:rsidRDefault="00FB7344"/>
    <w:p w14:paraId="20C18FDD" w14:textId="77777777" w:rsidR="00FB7344" w:rsidRDefault="00000000">
      <w:pPr>
        <w:pStyle w:val="Heading3"/>
      </w:pPr>
      <w:r>
        <w:t>7.3 SCAN (Elevator Algorithm)</w:t>
      </w:r>
    </w:p>
    <w:p w14:paraId="3CB8E009" w14:textId="77777777" w:rsidR="00FB7344" w:rsidRDefault="00000000">
      <w:pPr>
        <w:pStyle w:val="Heading3"/>
      </w:pPr>
      <w:r>
        <w:t>Algorithm:</w:t>
      </w:r>
    </w:p>
    <w:p w14:paraId="1B778F71" w14:textId="77777777" w:rsidR="00FB7344" w:rsidRDefault="00000000">
      <w:r>
        <w:t>Elevator moves in one direction, serving all requests in its path until reaching the end, then reverses direction.</w:t>
      </w:r>
    </w:p>
    <w:p w14:paraId="54C6912E" w14:textId="77777777" w:rsidR="00FB7344" w:rsidRDefault="00000000">
      <w:pPr>
        <w:pStyle w:val="Heading3"/>
      </w:pPr>
      <w:r>
        <w:lastRenderedPageBreak/>
        <w:t>Example:</w:t>
      </w:r>
    </w:p>
    <w:p w14:paraId="60BC7537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Elevator at floor 3, moving UP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Requests:</w:t>
      </w:r>
      <w:r>
        <w:rPr>
          <w:rFonts w:ascii="Courier New" w:hAnsi="Courier New"/>
          <w:color w:val="333333"/>
          <w:sz w:val="18"/>
        </w:rPr>
        <w:br/>
        <w:t>- Floor 5, UP</w:t>
      </w:r>
      <w:r>
        <w:rPr>
          <w:rFonts w:ascii="Courier New" w:hAnsi="Courier New"/>
          <w:color w:val="333333"/>
          <w:sz w:val="18"/>
        </w:rPr>
        <w:br/>
        <w:t>- Floor 9, UP</w:t>
      </w:r>
      <w:r>
        <w:rPr>
          <w:rFonts w:ascii="Courier New" w:hAnsi="Courier New"/>
          <w:color w:val="333333"/>
          <w:sz w:val="18"/>
        </w:rPr>
        <w:br/>
        <w:t>- Floor 4, DOWN</w:t>
      </w:r>
      <w:r>
        <w:rPr>
          <w:rFonts w:ascii="Courier New" w:hAnsi="Courier New"/>
          <w:color w:val="333333"/>
          <w:sz w:val="18"/>
        </w:rPr>
        <w:br/>
        <w:t>- Floor 2, DOWN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Elevator path (SCAN):</w:t>
      </w:r>
      <w:r>
        <w:rPr>
          <w:rFonts w:ascii="Courier New" w:hAnsi="Courier New"/>
          <w:color w:val="333333"/>
          <w:sz w:val="18"/>
        </w:rPr>
        <w:br/>
        <w:t>3 → 4 → 5 (stop) → 6 → 7 → 8 → 9 (stop) → 10 (top, forced)</w:t>
      </w:r>
      <w:r>
        <w:rPr>
          <w:rFonts w:ascii="Courier New" w:hAnsi="Courier New"/>
          <w:color w:val="333333"/>
          <w:sz w:val="18"/>
        </w:rPr>
        <w:br/>
        <w:t xml:space="preserve">    → 9 (drop) → 8 → 7 → 6 → 5 (drop) → 4 (stop) → 3 → 2 (stop)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Visualization:</w:t>
      </w:r>
      <w:r>
        <w:rPr>
          <w:rFonts w:ascii="Courier New" w:hAnsi="Courier New"/>
          <w:color w:val="333333"/>
          <w:sz w:val="18"/>
        </w:rPr>
        <w:br/>
        <w:t>Floor 10 │         ↑ (forced to top)</w:t>
      </w:r>
      <w:r>
        <w:rPr>
          <w:rFonts w:ascii="Courier New" w:hAnsi="Courier New"/>
          <w:color w:val="333333"/>
          <w:sz w:val="18"/>
        </w:rPr>
        <w:br/>
        <w:t>Floor 9  │     ↑  ↓ (pick up, drop down)</w:t>
      </w:r>
      <w:r>
        <w:rPr>
          <w:rFonts w:ascii="Courier New" w:hAnsi="Courier New"/>
          <w:color w:val="333333"/>
          <w:sz w:val="18"/>
        </w:rPr>
        <w:br/>
        <w:t>Floor 5  │   ↑   ↓ (pick up, drop down)</w:t>
      </w:r>
      <w:r>
        <w:rPr>
          <w:rFonts w:ascii="Courier New" w:hAnsi="Courier New"/>
          <w:color w:val="333333"/>
          <w:sz w:val="18"/>
        </w:rPr>
        <w:br/>
        <w:t>Floor 4  │ ↑     ↓ (pick down)</w:t>
      </w:r>
      <w:r>
        <w:rPr>
          <w:rFonts w:ascii="Courier New" w:hAnsi="Courier New"/>
          <w:color w:val="333333"/>
          <w:sz w:val="18"/>
        </w:rPr>
        <w:br/>
        <w:t>Floor 3  │ ↑       (start)</w:t>
      </w:r>
      <w:r>
        <w:rPr>
          <w:rFonts w:ascii="Courier New" w:hAnsi="Courier New"/>
          <w:color w:val="333333"/>
          <w:sz w:val="18"/>
        </w:rPr>
        <w:br/>
        <w:t>Floor 2  │       ↓ (drop)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Total distance: 7 up + 8 down = 15 floors</w:t>
      </w:r>
      <w:r>
        <w:rPr>
          <w:rFonts w:ascii="Courier New" w:hAnsi="Courier New"/>
          <w:color w:val="333333"/>
          <w:sz w:val="18"/>
        </w:rPr>
        <w:br/>
        <w:t>Multiple requests served in single pass</w:t>
      </w:r>
    </w:p>
    <w:p w14:paraId="38E9A136" w14:textId="77777777" w:rsidR="00FB7344" w:rsidRDefault="00000000">
      <w:pPr>
        <w:pStyle w:val="Heading3"/>
      </w:pPr>
      <w:r>
        <w:t>Implementation:</w:t>
      </w:r>
    </w:p>
    <w:p w14:paraId="75DA7379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SCANScheduler implements IScheduler {</w:t>
      </w:r>
      <w:r>
        <w:rPr>
          <w:rFonts w:ascii="Courier New" w:hAnsi="Courier New"/>
          <w:color w:val="333333"/>
          <w:sz w:val="18"/>
        </w:rPr>
        <w:br/>
        <w:t xml:space="preserve">    @Override</w:t>
      </w:r>
      <w:r>
        <w:rPr>
          <w:rFonts w:ascii="Courier New" w:hAnsi="Courier New"/>
          <w:color w:val="333333"/>
          <w:sz w:val="18"/>
        </w:rPr>
        <w:br/>
        <w:t xml:space="preserve">    public int assignElevator(Request request) {</w:t>
      </w:r>
      <w:r>
        <w:rPr>
          <w:rFonts w:ascii="Courier New" w:hAnsi="Courier New"/>
          <w:color w:val="333333"/>
          <w:sz w:val="18"/>
        </w:rPr>
        <w:br/>
        <w:t xml:space="preserve">        // Find elevator moving in request direction</w:t>
      </w:r>
      <w:r>
        <w:rPr>
          <w:rFonts w:ascii="Courier New" w:hAnsi="Courier New"/>
          <w:color w:val="333333"/>
          <w:sz w:val="18"/>
        </w:rPr>
        <w:br/>
        <w:t xml:space="preserve">        for (Elevator e : elevators) {</w:t>
      </w:r>
      <w:r>
        <w:rPr>
          <w:rFonts w:ascii="Courier New" w:hAnsi="Courier New"/>
          <w:color w:val="333333"/>
          <w:sz w:val="18"/>
        </w:rPr>
        <w:br/>
        <w:t xml:space="preserve">            if (e.getDirection() == request.getDirection() &amp;&amp;</w:t>
      </w:r>
      <w:r>
        <w:rPr>
          <w:rFonts w:ascii="Courier New" w:hAnsi="Courier New"/>
          <w:color w:val="333333"/>
          <w:sz w:val="18"/>
        </w:rPr>
        <w:br/>
        <w:t xml:space="preserve">                isMovingTowards(e, request)) {</w:t>
      </w:r>
      <w:r>
        <w:rPr>
          <w:rFonts w:ascii="Courier New" w:hAnsi="Courier New"/>
          <w:color w:val="333333"/>
          <w:sz w:val="18"/>
        </w:rPr>
        <w:br/>
        <w:t xml:space="preserve">                return e.getId();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// Otherwise, find closest idle elevator</w:t>
      </w:r>
      <w:r>
        <w:rPr>
          <w:rFonts w:ascii="Courier New" w:hAnsi="Courier New"/>
          <w:color w:val="333333"/>
          <w:sz w:val="18"/>
        </w:rPr>
        <w:br/>
        <w:t xml:space="preserve">        return findClosestIdleElevator(request);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boolean isMovingTowards(Elevator e, Request req) {</w:t>
      </w:r>
      <w:r>
        <w:rPr>
          <w:rFonts w:ascii="Courier New" w:hAnsi="Courier New"/>
          <w:color w:val="333333"/>
          <w:sz w:val="18"/>
        </w:rPr>
        <w:br/>
        <w:t xml:space="preserve">        if (e.getDirection() == Direction.UP) {</w:t>
      </w:r>
      <w:r>
        <w:rPr>
          <w:rFonts w:ascii="Courier New" w:hAnsi="Courier New"/>
          <w:color w:val="333333"/>
          <w:sz w:val="18"/>
        </w:rPr>
        <w:br/>
        <w:t xml:space="preserve">            return req.getSourceFloor() &gt; e.getCurrentFloor();</w:t>
      </w:r>
      <w:r>
        <w:rPr>
          <w:rFonts w:ascii="Courier New" w:hAnsi="Courier New"/>
          <w:color w:val="333333"/>
          <w:sz w:val="18"/>
        </w:rPr>
        <w:br/>
        <w:t xml:space="preserve">        } else {</w:t>
      </w:r>
      <w:r>
        <w:rPr>
          <w:rFonts w:ascii="Courier New" w:hAnsi="Courier New"/>
          <w:color w:val="333333"/>
          <w:sz w:val="18"/>
        </w:rPr>
        <w:br/>
        <w:t xml:space="preserve">            return req.getSourceFloor() &lt; e.getCurrentFloor();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588CE782" w14:textId="77777777" w:rsidR="00FB7344" w:rsidRDefault="00000000">
      <w:pPr>
        <w:pStyle w:val="Heading3"/>
      </w:pPr>
      <w:r>
        <w:t>Analysis:</w:t>
      </w:r>
    </w:p>
    <w:p w14:paraId="309A5E7D" w14:textId="77777777" w:rsidR="00FB7344" w:rsidRDefault="00000000">
      <w:r>
        <w:t>Advantages:</w:t>
      </w:r>
    </w:p>
    <w:p w14:paraId="2D27A958" w14:textId="77777777" w:rsidR="00FB7344" w:rsidRDefault="00000000">
      <w:pPr>
        <w:pStyle w:val="ListBullet"/>
      </w:pPr>
      <w:r>
        <w:t>✅ Serves multiple requests in parallel (key advantage)</w:t>
      </w:r>
    </w:p>
    <w:p w14:paraId="659856D4" w14:textId="77777777" w:rsidR="00FB7344" w:rsidRDefault="00000000">
      <w:pPr>
        <w:pStyle w:val="ListBullet"/>
      </w:pPr>
      <w:r>
        <w:t>✅ No starvation - all floors visited in each cycle</w:t>
      </w:r>
    </w:p>
    <w:p w14:paraId="2047F642" w14:textId="77777777" w:rsidR="00FB7344" w:rsidRDefault="00000000">
      <w:pPr>
        <w:pStyle w:val="ListBullet"/>
      </w:pPr>
      <w:r>
        <w:t>✅ Predictable pattern</w:t>
      </w:r>
    </w:p>
    <w:p w14:paraId="03BF0365" w14:textId="77777777" w:rsidR="00FB7344" w:rsidRDefault="00000000">
      <w:pPr>
        <w:pStyle w:val="ListBullet"/>
      </w:pPr>
      <w:r>
        <w:t>✅ Good for high-traffic scenarios</w:t>
      </w:r>
    </w:p>
    <w:p w14:paraId="51F1DCC2" w14:textId="77777777" w:rsidR="00FB7344" w:rsidRDefault="00000000">
      <w:r>
        <w:t>Disadvantages:</w:t>
      </w:r>
    </w:p>
    <w:p w14:paraId="46AED89D" w14:textId="77777777" w:rsidR="00FB7344" w:rsidRDefault="00000000">
      <w:pPr>
        <w:pStyle w:val="ListBullet"/>
      </w:pPr>
      <w:r>
        <w:lastRenderedPageBreak/>
        <w:t>❌ Unnecessary travel to end floor even without requests</w:t>
      </w:r>
    </w:p>
    <w:p w14:paraId="3CB8EC95" w14:textId="77777777" w:rsidR="00FB7344" w:rsidRDefault="00000000">
      <w:pPr>
        <w:pStyle w:val="ListBullet"/>
      </w:pPr>
      <w:r>
        <w:t>❌ Higher wait time for floors just passed (must wait full cycle)</w:t>
      </w:r>
    </w:p>
    <w:p w14:paraId="1D58D909" w14:textId="77777777" w:rsidR="00FB7344" w:rsidRDefault="00000000">
      <w:pPr>
        <w:pStyle w:val="ListBullet"/>
      </w:pPr>
      <w:r>
        <w:t>❌ Continuous movement wastes energy</w:t>
      </w:r>
    </w:p>
    <w:p w14:paraId="748AFDFE" w14:textId="77777777" w:rsidR="00FB7344" w:rsidRDefault="00000000">
      <w:r>
        <w:t>Time Complexity: O(n) where n = number of floors</w:t>
      </w:r>
    </w:p>
    <w:p w14:paraId="133EDD4E" w14:textId="77777777" w:rsidR="00FB7344" w:rsidRDefault="00000000">
      <w:r>
        <w:t>Use Case: High-traffic buildings, peak hours</w:t>
      </w:r>
    </w:p>
    <w:p w14:paraId="6DBCBFB1" w14:textId="77777777" w:rsidR="00FB7344" w:rsidRDefault="00FB7344"/>
    <w:p w14:paraId="7D12D8A4" w14:textId="77777777" w:rsidR="00FB7344" w:rsidRDefault="00000000">
      <w:pPr>
        <w:pStyle w:val="Heading3"/>
      </w:pPr>
      <w:r>
        <w:t>7.4 LOOK (Optimized SCAN) ⭐ RECOMMENDED</w:t>
      </w:r>
    </w:p>
    <w:p w14:paraId="570E08C8" w14:textId="77777777" w:rsidR="00FB7344" w:rsidRDefault="00000000">
      <w:pPr>
        <w:pStyle w:val="Heading3"/>
      </w:pPr>
      <w:r>
        <w:t>Algorithm:</w:t>
      </w:r>
    </w:p>
    <w:p w14:paraId="5073CE93" w14:textId="77777777" w:rsidR="00FB7344" w:rsidRDefault="00000000">
      <w:r>
        <w:t>Similar to SCAN, but reverses at the last request in current direction, not at the last floor.</w:t>
      </w:r>
    </w:p>
    <w:p w14:paraId="05C8C927" w14:textId="77777777" w:rsidR="00FB7344" w:rsidRDefault="00000000">
      <w:pPr>
        <w:pStyle w:val="Heading3"/>
      </w:pPr>
      <w:r>
        <w:t>Example:</w:t>
      </w:r>
    </w:p>
    <w:p w14:paraId="02D9984A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Same scenario as SCAN:</w:t>
      </w:r>
      <w:r>
        <w:rPr>
          <w:rFonts w:ascii="Courier New" w:hAnsi="Courier New"/>
          <w:color w:val="333333"/>
          <w:sz w:val="18"/>
        </w:rPr>
        <w:br/>
        <w:t>Elevator at floor 3, moving UP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Requests:</w:t>
      </w:r>
      <w:r>
        <w:rPr>
          <w:rFonts w:ascii="Courier New" w:hAnsi="Courier New"/>
          <w:color w:val="333333"/>
          <w:sz w:val="18"/>
        </w:rPr>
        <w:br/>
        <w:t>- Floor 5, UP</w:t>
      </w:r>
      <w:r>
        <w:rPr>
          <w:rFonts w:ascii="Courier New" w:hAnsi="Courier New"/>
          <w:color w:val="333333"/>
          <w:sz w:val="18"/>
        </w:rPr>
        <w:br/>
        <w:t>- Floor 9, UP</w:t>
      </w:r>
      <w:r>
        <w:rPr>
          <w:rFonts w:ascii="Courier New" w:hAnsi="Courier New"/>
          <w:color w:val="333333"/>
          <w:sz w:val="18"/>
        </w:rPr>
        <w:br/>
        <w:t>- Floor 4, DOWN</w:t>
      </w:r>
      <w:r>
        <w:rPr>
          <w:rFonts w:ascii="Courier New" w:hAnsi="Courier New"/>
          <w:color w:val="333333"/>
          <w:sz w:val="18"/>
        </w:rPr>
        <w:br/>
        <w:t>- Floor 2, DOWN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Elevator path (LOOK):</w:t>
      </w:r>
      <w:r>
        <w:rPr>
          <w:rFonts w:ascii="Courier New" w:hAnsi="Courier New"/>
          <w:color w:val="333333"/>
          <w:sz w:val="18"/>
        </w:rPr>
        <w:br/>
        <w:t>3 → 4 → 5 (stop) → 6 → 7 → 8 → 9 (stop, REVERSE - last request)</w:t>
      </w:r>
      <w:r>
        <w:rPr>
          <w:rFonts w:ascii="Courier New" w:hAnsi="Courier New"/>
          <w:color w:val="333333"/>
          <w:sz w:val="18"/>
        </w:rPr>
        <w:br/>
        <w:t xml:space="preserve">    → 8 → 7 → 6 → 5 (drop) → 4 (stop) → 3 → 2 (stop, REVERSE - last request)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Comparison with SCAN:</w:t>
      </w:r>
      <w:r>
        <w:rPr>
          <w:rFonts w:ascii="Courier New" w:hAnsi="Courier New"/>
          <w:color w:val="333333"/>
          <w:sz w:val="18"/>
        </w:rPr>
        <w:br/>
        <w:t>SCAN:  3 → 5 → 9 → 10 (forced) → 9 → 5 → 4 → 2</w:t>
      </w:r>
      <w:r>
        <w:rPr>
          <w:rFonts w:ascii="Courier New" w:hAnsi="Courier New"/>
          <w:color w:val="333333"/>
          <w:sz w:val="18"/>
        </w:rPr>
        <w:br/>
        <w:t>LOOK:  3 → 5 → 9 (reverse) → 5 → 4 → 2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Savings: Eliminated 9 → 10 → 9 (2 floors saved per direction)</w:t>
      </w:r>
    </w:p>
    <w:p w14:paraId="70B40E6B" w14:textId="77777777" w:rsidR="00FB7344" w:rsidRDefault="00000000">
      <w:pPr>
        <w:pStyle w:val="Heading3"/>
      </w:pPr>
      <w:r>
        <w:t>Implementation (Full):</w:t>
      </w:r>
    </w:p>
    <w:p w14:paraId="469A2046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LOOKScheduler implements IScheduler {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@Override</w:t>
      </w:r>
      <w:r>
        <w:rPr>
          <w:rFonts w:ascii="Courier New" w:hAnsi="Courier New"/>
          <w:color w:val="333333"/>
          <w:sz w:val="18"/>
        </w:rPr>
        <w:br/>
        <w:t xml:space="preserve">    public int assignElevator(Request request) {</w:t>
      </w:r>
      <w:r>
        <w:rPr>
          <w:rFonts w:ascii="Courier New" w:hAnsi="Courier New"/>
          <w:color w:val="333333"/>
          <w:sz w:val="18"/>
        </w:rPr>
        <w:br/>
        <w:t xml:space="preserve">        int bestElevator = -1;</w:t>
      </w:r>
      <w:r>
        <w:rPr>
          <w:rFonts w:ascii="Courier New" w:hAnsi="Courier New"/>
          <w:color w:val="333333"/>
          <w:sz w:val="18"/>
        </w:rPr>
        <w:br/>
        <w:t xml:space="preserve">        int bestScore = Integer.MAX_VALUE;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for (Elevator e : elevators) {</w:t>
      </w:r>
      <w:r>
        <w:rPr>
          <w:rFonts w:ascii="Courier New" w:hAnsi="Courier New"/>
          <w:color w:val="333333"/>
          <w:sz w:val="18"/>
        </w:rPr>
        <w:br/>
        <w:t xml:space="preserve">            if (e.getState() == State.OUTOFORDER) continue;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    int score = calculateScore(e, request);</w:t>
      </w:r>
      <w:r>
        <w:rPr>
          <w:rFonts w:ascii="Courier New" w:hAnsi="Courier New"/>
          <w:color w:val="333333"/>
          <w:sz w:val="18"/>
        </w:rPr>
        <w:br/>
        <w:t xml:space="preserve">            if (score &lt; bestScore) {</w:t>
      </w:r>
      <w:r>
        <w:rPr>
          <w:rFonts w:ascii="Courier New" w:hAnsi="Courier New"/>
          <w:color w:val="333333"/>
          <w:sz w:val="18"/>
        </w:rPr>
        <w:br/>
        <w:t xml:space="preserve">                bestScore = score;</w:t>
      </w:r>
      <w:r>
        <w:rPr>
          <w:rFonts w:ascii="Courier New" w:hAnsi="Courier New"/>
          <w:color w:val="333333"/>
          <w:sz w:val="18"/>
        </w:rPr>
        <w:br/>
        <w:t xml:space="preserve">                bestElevator = e.getId();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return bestElevator;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/**</w:t>
      </w:r>
      <w:r>
        <w:rPr>
          <w:rFonts w:ascii="Courier New" w:hAnsi="Courier New"/>
          <w:color w:val="333333"/>
          <w:sz w:val="18"/>
        </w:rPr>
        <w:br/>
        <w:t xml:space="preserve">     * Calculate assignment score based on elevator state</w:t>
      </w:r>
      <w:r>
        <w:rPr>
          <w:rFonts w:ascii="Courier New" w:hAnsi="Courier New"/>
          <w:color w:val="333333"/>
          <w:sz w:val="18"/>
        </w:rPr>
        <w:br/>
        <w:t xml:space="preserve">     * Lower score = better candidate</w:t>
      </w:r>
      <w:r>
        <w:rPr>
          <w:rFonts w:ascii="Courier New" w:hAnsi="Courier New"/>
          <w:color w:val="333333"/>
          <w:sz w:val="18"/>
        </w:rPr>
        <w:br/>
        <w:t xml:space="preserve">     */</w:t>
      </w:r>
      <w:r>
        <w:rPr>
          <w:rFonts w:ascii="Courier New" w:hAnsi="Courier New"/>
          <w:color w:val="333333"/>
          <w:sz w:val="18"/>
        </w:rPr>
        <w:br/>
        <w:t xml:space="preserve">    private int calculateScore(Elevator elevator, Request request) {</w:t>
      </w:r>
      <w:r>
        <w:rPr>
          <w:rFonts w:ascii="Courier New" w:hAnsi="Courier New"/>
          <w:color w:val="333333"/>
          <w:sz w:val="18"/>
        </w:rPr>
        <w:br/>
        <w:t xml:space="preserve">        Direction elevDir = elevator.getDirection();</w:t>
      </w:r>
      <w:r>
        <w:rPr>
          <w:rFonts w:ascii="Courier New" w:hAnsi="Courier New"/>
          <w:color w:val="333333"/>
          <w:sz w:val="18"/>
        </w:rPr>
        <w:br/>
        <w:t xml:space="preserve">        Direction reqDir = request.getDirection();</w:t>
      </w:r>
      <w:r>
        <w:rPr>
          <w:rFonts w:ascii="Courier New" w:hAnsi="Courier New"/>
          <w:color w:val="333333"/>
          <w:sz w:val="18"/>
        </w:rPr>
        <w:br/>
        <w:t xml:space="preserve">        int elevFloor = elevator.getCurrentFloor();</w:t>
      </w:r>
      <w:r>
        <w:rPr>
          <w:rFonts w:ascii="Courier New" w:hAnsi="Courier New"/>
          <w:color w:val="333333"/>
          <w:sz w:val="18"/>
        </w:rPr>
        <w:br/>
        <w:t xml:space="preserve">        int reqFloor = request.getSourceFloor();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1: Elevator is IDLE (BEST)</w:t>
      </w:r>
      <w:r>
        <w:rPr>
          <w:rFonts w:ascii="Courier New" w:hAnsi="Courier New"/>
          <w:color w:val="333333"/>
          <w:sz w:val="18"/>
        </w:rPr>
        <w:br/>
        <w:t xml:space="preserve">        if (elevDir == Direction.IDLE) {</w:t>
      </w:r>
      <w:r>
        <w:rPr>
          <w:rFonts w:ascii="Courier New" w:hAnsi="Courier New"/>
          <w:color w:val="333333"/>
          <w:sz w:val="18"/>
        </w:rPr>
        <w:br/>
        <w:t xml:space="preserve">            return Math.abs(elevFloor - reqFloor);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2: Moving TOWARDS request, SAME direction (EXCELLENT)</w:t>
      </w:r>
      <w:r>
        <w:rPr>
          <w:rFonts w:ascii="Courier New" w:hAnsi="Courier New"/>
          <w:color w:val="333333"/>
          <w:sz w:val="18"/>
        </w:rPr>
        <w:br/>
        <w:t xml:space="preserve">        if (elevDir == reqDir) {</w:t>
      </w:r>
      <w:r>
        <w:rPr>
          <w:rFonts w:ascii="Courier New" w:hAnsi="Courier New"/>
          <w:color w:val="333333"/>
          <w:sz w:val="18"/>
        </w:rPr>
        <w:br/>
        <w:t xml:space="preserve">            if (elevDir == Direction.UP &amp;&amp; reqFloor &gt; elevFloor) {</w:t>
      </w:r>
      <w:r>
        <w:rPr>
          <w:rFonts w:ascii="Courier New" w:hAnsi="Courier New"/>
          <w:color w:val="333333"/>
          <w:sz w:val="18"/>
        </w:rPr>
        <w:br/>
        <w:t xml:space="preserve">                return reqFloor - elevFloor;  // Low score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    if (elevDir == Direction.DOWN &amp;&amp; reqFloor &lt; elevFloor) {</w:t>
      </w:r>
      <w:r>
        <w:rPr>
          <w:rFonts w:ascii="Courier New" w:hAnsi="Courier New"/>
          <w:color w:val="333333"/>
          <w:sz w:val="18"/>
        </w:rPr>
        <w:br/>
        <w:t xml:space="preserve">                return elevFloor - reqFloor;  // Low score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3: Moving TOWARDS request, OPPOSITE direction (ACCEPTABLE)</w:t>
      </w:r>
      <w:r>
        <w:rPr>
          <w:rFonts w:ascii="Courier New" w:hAnsi="Courier New"/>
          <w:color w:val="333333"/>
          <w:sz w:val="18"/>
        </w:rPr>
        <w:br/>
        <w:t xml:space="preserve">        if (elevDir == Direction.UP &amp;&amp; reqDir == Direction.DOWN &amp;&amp; reqFloor &lt; elevFloor) {</w:t>
      </w:r>
      <w:r>
        <w:rPr>
          <w:rFonts w:ascii="Courier New" w:hAnsi="Courier New"/>
          <w:color w:val="333333"/>
          <w:sz w:val="18"/>
        </w:rPr>
        <w:br/>
        <w:t xml:space="preserve">            // Will serve after reaching highest request and reversing</w:t>
      </w:r>
      <w:r>
        <w:rPr>
          <w:rFonts w:ascii="Courier New" w:hAnsi="Courier New"/>
          <w:color w:val="333333"/>
          <w:sz w:val="18"/>
        </w:rPr>
        <w:br/>
        <w:t xml:space="preserve">            int toTop = elevator.getHighestStop() - elevFloor;</w:t>
      </w:r>
      <w:r>
        <w:rPr>
          <w:rFonts w:ascii="Courier New" w:hAnsi="Courier New"/>
          <w:color w:val="333333"/>
          <w:sz w:val="18"/>
        </w:rPr>
        <w:br/>
        <w:t xml:space="preserve">            int toReq = elevator.getHighestStop() - reqFloor;</w:t>
      </w:r>
      <w:r>
        <w:rPr>
          <w:rFonts w:ascii="Courier New" w:hAnsi="Courier New"/>
          <w:color w:val="333333"/>
          <w:sz w:val="18"/>
        </w:rPr>
        <w:br/>
        <w:t xml:space="preserve">            return toTop + toReq + 100;  // Moderate penalty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    if (elevDir == Direction.DOWN &amp;&amp; reqDir == Direction.UP &amp;&amp; reqFloor &gt; elevFloor) {</w:t>
      </w:r>
      <w:r>
        <w:rPr>
          <w:rFonts w:ascii="Courier New" w:hAnsi="Courier New"/>
          <w:color w:val="333333"/>
          <w:sz w:val="18"/>
        </w:rPr>
        <w:br/>
        <w:t xml:space="preserve">            int toBottom = elevFloor - elevator.getLowestStop();</w:t>
      </w:r>
      <w:r>
        <w:rPr>
          <w:rFonts w:ascii="Courier New" w:hAnsi="Courier New"/>
          <w:color w:val="333333"/>
          <w:sz w:val="18"/>
        </w:rPr>
        <w:br/>
        <w:t xml:space="preserve">            int toReq = reqFloor - elevator.getLowestStop();</w:t>
      </w:r>
      <w:r>
        <w:rPr>
          <w:rFonts w:ascii="Courier New" w:hAnsi="Courier New"/>
          <w:color w:val="333333"/>
          <w:sz w:val="18"/>
        </w:rPr>
        <w:br/>
        <w:t xml:space="preserve">            return toBottom + toReq + 100;  // Moderate penalty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CASE 4: Moving AWAY (WORST)</w:t>
      </w:r>
      <w:r>
        <w:rPr>
          <w:rFonts w:ascii="Courier New" w:hAnsi="Courier New"/>
          <w:color w:val="333333"/>
          <w:sz w:val="18"/>
        </w:rPr>
        <w:br/>
        <w:t xml:space="preserve">        return 10000;  // High penalty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21D50283" w14:textId="77777777" w:rsidR="00FB7344" w:rsidRDefault="00000000">
      <w:pPr>
        <w:pStyle w:val="Heading3"/>
      </w:pPr>
      <w:r>
        <w:t>Analysis:</w:t>
      </w:r>
    </w:p>
    <w:p w14:paraId="03CE1058" w14:textId="77777777" w:rsidR="00FB7344" w:rsidRDefault="00000000">
      <w:r>
        <w:t>Advantages:</w:t>
      </w:r>
    </w:p>
    <w:p w14:paraId="1355AEA7" w14:textId="77777777" w:rsidR="00FB7344" w:rsidRDefault="00000000">
      <w:pPr>
        <w:pStyle w:val="ListBullet"/>
      </w:pPr>
      <w:r>
        <w:t>✅ Eliminates unnecessary travel (vs SCAN)</w:t>
      </w:r>
    </w:p>
    <w:p w14:paraId="5919F65D" w14:textId="77777777" w:rsidR="00FB7344" w:rsidRDefault="00000000">
      <w:pPr>
        <w:pStyle w:val="ListBullet"/>
      </w:pPr>
      <w:r>
        <w:t>✅ Serves multiple requests in parallel</w:t>
      </w:r>
    </w:p>
    <w:p w14:paraId="540D2261" w14:textId="77777777" w:rsidR="00FB7344" w:rsidRDefault="00000000">
      <w:pPr>
        <w:pStyle w:val="ListBullet"/>
      </w:pPr>
      <w:r>
        <w:t>✅ No starvation</w:t>
      </w:r>
    </w:p>
    <w:p w14:paraId="16ECBFDA" w14:textId="77777777" w:rsidR="00FB7344" w:rsidRDefault="00000000">
      <w:pPr>
        <w:pStyle w:val="ListBullet"/>
      </w:pPr>
      <w:r>
        <w:t>✅ Energy efficient (stops when no requests)</w:t>
      </w:r>
    </w:p>
    <w:p w14:paraId="1388D528" w14:textId="77777777" w:rsidR="00FB7344" w:rsidRDefault="00000000">
      <w:pPr>
        <w:pStyle w:val="ListBullet"/>
      </w:pPr>
      <w:r>
        <w:lastRenderedPageBreak/>
        <w:t>✅ Best all-around algorithm for most scenarios</w:t>
      </w:r>
    </w:p>
    <w:p w14:paraId="03661389" w14:textId="77777777" w:rsidR="00FB7344" w:rsidRDefault="00000000">
      <w:r>
        <w:t>Disadvantages:</w:t>
      </w:r>
    </w:p>
    <w:p w14:paraId="7E08247D" w14:textId="77777777" w:rsidR="00FB7344" w:rsidRDefault="00000000">
      <w:pPr>
        <w:pStyle w:val="ListBullet"/>
      </w:pPr>
      <w:r>
        <w:t>⚠️ Slightly more complex than SCAN (requires tracking last request)</w:t>
      </w:r>
    </w:p>
    <w:p w14:paraId="196CD8AE" w14:textId="77777777" w:rsidR="00FB7344" w:rsidRDefault="00000000">
      <w:r>
        <w:t>Time Complexity: O(n) where n = number of pending requests</w:t>
      </w:r>
    </w:p>
    <w:p w14:paraId="7FC15C0E" w14:textId="77777777" w:rsidR="00FB7344" w:rsidRDefault="00000000">
      <w:r>
        <w:t>Use Case: ⭐ RECOMMENDED for all buildings - Best balance of efficiency, fairness, and energy savings</w:t>
      </w:r>
    </w:p>
    <w:p w14:paraId="37F584EA" w14:textId="77777777" w:rsidR="00FB7344" w:rsidRDefault="00FB7344"/>
    <w:p w14:paraId="60F8DA59" w14:textId="77777777" w:rsidR="00FB7344" w:rsidRDefault="00000000">
      <w:pPr>
        <w:pStyle w:val="Heading3"/>
      </w:pPr>
      <w:r>
        <w:t>7.5 Algorithm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60"/>
        <w:gridCol w:w="1440"/>
        <w:gridCol w:w="1440"/>
        <w:gridCol w:w="1440"/>
      </w:tblGrid>
      <w:tr w:rsidR="00FB7344" w14:paraId="30F8A4A3" w14:textId="77777777" w:rsidTr="00FB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DD8443" w14:textId="77777777" w:rsidR="00FB7344" w:rsidRDefault="00000000">
            <w:r>
              <w:t>Algorithm</w:t>
            </w:r>
          </w:p>
        </w:tc>
        <w:tc>
          <w:tcPr>
            <w:tcW w:w="1440" w:type="dxa"/>
          </w:tcPr>
          <w:p w14:paraId="5E27E8D0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Wait Time</w:t>
            </w:r>
          </w:p>
        </w:tc>
        <w:tc>
          <w:tcPr>
            <w:tcW w:w="1440" w:type="dxa"/>
          </w:tcPr>
          <w:p w14:paraId="3C1B51AC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Movement Efficiency</w:t>
            </w:r>
          </w:p>
        </w:tc>
        <w:tc>
          <w:tcPr>
            <w:tcW w:w="1440" w:type="dxa"/>
          </w:tcPr>
          <w:p w14:paraId="7F1912B7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Starvation Risk</w:t>
            </w:r>
          </w:p>
        </w:tc>
        <w:tc>
          <w:tcPr>
            <w:tcW w:w="1440" w:type="dxa"/>
          </w:tcPr>
          <w:p w14:paraId="7FEFF182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Parallel Serving</w:t>
            </w:r>
          </w:p>
        </w:tc>
        <w:tc>
          <w:tcPr>
            <w:tcW w:w="1440" w:type="dxa"/>
          </w:tcPr>
          <w:p w14:paraId="33111252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For</w:t>
            </w:r>
          </w:p>
        </w:tc>
      </w:tr>
      <w:tr w:rsidR="00FB7344" w14:paraId="06120BD8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D0DAAE" w14:textId="77777777" w:rsidR="00FB7344" w:rsidRDefault="00000000">
            <w:r>
              <w:t>**FCFS**</w:t>
            </w:r>
          </w:p>
        </w:tc>
        <w:tc>
          <w:tcPr>
            <w:tcW w:w="1440" w:type="dxa"/>
          </w:tcPr>
          <w:p w14:paraId="60621A67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2E9BCF6A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</w:t>
            </w:r>
          </w:p>
        </w:tc>
        <w:tc>
          <w:tcPr>
            <w:tcW w:w="1440" w:type="dxa"/>
          </w:tcPr>
          <w:p w14:paraId="2A70E1DD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47959248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019BA6F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traffic only</w:t>
            </w:r>
          </w:p>
        </w:tc>
      </w:tr>
      <w:tr w:rsidR="00FB7344" w14:paraId="34725B2D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5D16EF" w14:textId="77777777" w:rsidR="00FB7344" w:rsidRDefault="00000000">
            <w:r>
              <w:t>**SSTF**</w:t>
            </w:r>
          </w:p>
        </w:tc>
        <w:tc>
          <w:tcPr>
            <w:tcW w:w="1440" w:type="dxa"/>
          </w:tcPr>
          <w:p w14:paraId="7745DB3D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4DF89C49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1440" w:type="dxa"/>
          </w:tcPr>
          <w:p w14:paraId="5590705D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**High**</w:t>
            </w:r>
          </w:p>
        </w:tc>
        <w:tc>
          <w:tcPr>
            <w:tcW w:w="1440" w:type="dxa"/>
          </w:tcPr>
          <w:p w14:paraId="21338371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0464FDB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Uniform traffic</w:t>
            </w:r>
          </w:p>
        </w:tc>
      </w:tr>
      <w:tr w:rsidR="00FB7344" w14:paraId="5FD15A14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20A64A" w14:textId="77777777" w:rsidR="00FB7344" w:rsidRDefault="00000000">
            <w:r>
              <w:t>**SCAN**</w:t>
            </w:r>
          </w:p>
        </w:tc>
        <w:tc>
          <w:tcPr>
            <w:tcW w:w="1440" w:type="dxa"/>
          </w:tcPr>
          <w:p w14:paraId="59982FA9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3E694AE0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1440" w:type="dxa"/>
          </w:tcPr>
          <w:p w14:paraId="686A3D1A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4EB70475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**Yes**</w:t>
            </w:r>
          </w:p>
        </w:tc>
        <w:tc>
          <w:tcPr>
            <w:tcW w:w="1440" w:type="dxa"/>
          </w:tcPr>
          <w:p w14:paraId="5E32D990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traffic peaks</w:t>
            </w:r>
          </w:p>
        </w:tc>
      </w:tr>
      <w:tr w:rsidR="00FB7344" w14:paraId="5BB14271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799943" w14:textId="77777777" w:rsidR="00FB7344" w:rsidRDefault="00000000">
            <w:r>
              <w:t>**LOOK**</w:t>
            </w:r>
          </w:p>
        </w:tc>
        <w:tc>
          <w:tcPr>
            <w:tcW w:w="1440" w:type="dxa"/>
          </w:tcPr>
          <w:p w14:paraId="3CF9A40A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**Low**</w:t>
            </w:r>
          </w:p>
        </w:tc>
        <w:tc>
          <w:tcPr>
            <w:tcW w:w="1440" w:type="dxa"/>
          </w:tcPr>
          <w:p w14:paraId="5016E17C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**Excellent**</w:t>
            </w:r>
          </w:p>
        </w:tc>
        <w:tc>
          <w:tcPr>
            <w:tcW w:w="1440" w:type="dxa"/>
          </w:tcPr>
          <w:p w14:paraId="18D52153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436C275F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**Yes**</w:t>
            </w:r>
          </w:p>
        </w:tc>
        <w:tc>
          <w:tcPr>
            <w:tcW w:w="1440" w:type="dxa"/>
          </w:tcPr>
          <w:p w14:paraId="272F4686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**All scenarios** ⭐</w:t>
            </w:r>
          </w:p>
        </w:tc>
      </w:tr>
    </w:tbl>
    <w:p w14:paraId="3A4ED8FF" w14:textId="77777777" w:rsidR="00FB7344" w:rsidRDefault="00FB7344"/>
    <w:p w14:paraId="7DE77058" w14:textId="77777777" w:rsidR="00FB7344" w:rsidRDefault="00000000">
      <w:pPr>
        <w:pStyle w:val="Heading3"/>
      </w:pPr>
      <w:r>
        <w:t>7.6 Real-World Considerations</w:t>
      </w:r>
    </w:p>
    <w:p w14:paraId="32CDEBA3" w14:textId="77777777" w:rsidR="00FB7344" w:rsidRDefault="00000000">
      <w:r>
        <w:t>For our 20-floor building:</w:t>
      </w:r>
    </w:p>
    <w:p w14:paraId="20D595DF" w14:textId="77777777" w:rsidR="00FB7344" w:rsidRDefault="00000000">
      <w:pPr>
        <w:pStyle w:val="ListBullet"/>
      </w:pPr>
      <w:r>
        <w:t>Primary choice: LOOK algorithm</w:t>
      </w:r>
    </w:p>
    <w:p w14:paraId="3CE354B1" w14:textId="77777777" w:rsidR="00FB7344" w:rsidRDefault="00000000">
      <w:pPr>
        <w:pStyle w:val="ListBullet"/>
      </w:pPr>
      <w:r>
        <w:t>Reason: Handles both office (concentrated) and residential (distributed) traffic patterns efficiently</w:t>
      </w:r>
    </w:p>
    <w:p w14:paraId="7834EB7B" w14:textId="77777777" w:rsidR="00FB7344" w:rsidRDefault="00000000">
      <w:pPr>
        <w:pStyle w:val="ListBullet"/>
      </w:pPr>
      <w:r>
        <w:t>Optimization: Dynamic elevator grouping during peak hours</w:t>
      </w:r>
    </w:p>
    <w:p w14:paraId="213ABE14" w14:textId="77777777" w:rsidR="00FB7344" w:rsidRDefault="00FB7344"/>
    <w:p w14:paraId="659ACA6C" w14:textId="77777777" w:rsidR="00FB7344" w:rsidRDefault="00000000">
      <w:pPr>
        <w:pStyle w:val="Heading2"/>
      </w:pPr>
      <w:r>
        <w:t>8. Elevator Count Determination</w:t>
      </w:r>
    </w:p>
    <w:p w14:paraId="7E54842C" w14:textId="77777777" w:rsidR="00FB7344" w:rsidRDefault="00000000">
      <w:pPr>
        <w:pStyle w:val="Heading3"/>
      </w:pPr>
      <w:r>
        <w:t>8.1 Industry Performance Metrics</w:t>
      </w:r>
    </w:p>
    <w:p w14:paraId="0B5F7E41" w14:textId="77777777" w:rsidR="00FB7344" w:rsidRDefault="00000000">
      <w:pPr>
        <w:pStyle w:val="Heading3"/>
      </w:pPr>
      <w:r>
        <w:t>Key Metrics:</w:t>
      </w:r>
    </w:p>
    <w:p w14:paraId="697B373D" w14:textId="77777777" w:rsidR="00FB7344" w:rsidRDefault="00000000">
      <w:r>
        <w:t>1. Round Trip Time (RTT)</w:t>
      </w:r>
    </w:p>
    <w:p w14:paraId="3702FEC5" w14:textId="77777777" w:rsidR="00FB7344" w:rsidRDefault="00000000">
      <w:pPr>
        <w:pStyle w:val="ListBullet"/>
      </w:pPr>
      <w:r>
        <w:t>Time for elevator to complete full cycle: lobby → serve requests → return</w:t>
      </w:r>
    </w:p>
    <w:p w14:paraId="08F49CB8" w14:textId="77777777" w:rsidR="00FB7344" w:rsidRDefault="00000000">
      <w:pPr>
        <w:pStyle w:val="ListBullet"/>
      </w:pPr>
      <w:r>
        <w:lastRenderedPageBreak/>
        <w:t>Formula:</w:t>
      </w:r>
    </w:p>
    <w:p w14:paraId="2B2CE775" w14:textId="77777777" w:rsidR="00FB7344" w:rsidRDefault="00000000">
      <w:r>
        <w:t>`</w:t>
      </w:r>
    </w:p>
    <w:p w14:paraId="74B83836" w14:textId="77777777" w:rsidR="00FB7344" w:rsidRDefault="00000000">
      <w:r>
        <w:t>RTT = (2 × H / S) + (N_stops + 1) × T_door + (2 × N_stops × P × T_transfer)</w:t>
      </w:r>
    </w:p>
    <w:p w14:paraId="5A515F1C" w14:textId="77777777" w:rsidR="00FB7344" w:rsidRDefault="00000000">
      <w:r>
        <w:t>Where:</w:t>
      </w:r>
    </w:p>
    <w:p w14:paraId="7EBA99CC" w14:textId="77777777" w:rsidR="00FB7344" w:rsidRDefault="00000000">
      <w:r>
        <w:t>H = Height to serve (meters)</w:t>
      </w:r>
    </w:p>
    <w:p w14:paraId="57AB2523" w14:textId="77777777" w:rsidR="00FB7344" w:rsidRDefault="00000000">
      <w:r>
        <w:t>S = Elevator speed (m/s)</w:t>
      </w:r>
    </w:p>
    <w:p w14:paraId="5BBC9DA2" w14:textId="77777777" w:rsidR="00FB7344" w:rsidRDefault="00000000">
      <w:r>
        <w:t>N_stops = Average number of stops</w:t>
      </w:r>
    </w:p>
    <w:p w14:paraId="6DF83B99" w14:textId="77777777" w:rsidR="00FB7344" w:rsidRDefault="00000000">
      <w:r>
        <w:t>T_door = Door operation time (seconds)</w:t>
      </w:r>
    </w:p>
    <w:p w14:paraId="67133E10" w14:textId="77777777" w:rsidR="00FB7344" w:rsidRDefault="00000000">
      <w:r>
        <w:t>P = Average passengers per trip</w:t>
      </w:r>
    </w:p>
    <w:p w14:paraId="6840D1CA" w14:textId="77777777" w:rsidR="00FB7344" w:rsidRDefault="00000000">
      <w:r>
        <w:t>T_transfer = Passenger transfer time (sec/person)</w:t>
      </w:r>
    </w:p>
    <w:p w14:paraId="19BD1464" w14:textId="77777777" w:rsidR="00FB7344" w:rsidRDefault="00000000">
      <w:r>
        <w:t>`</w:t>
      </w:r>
    </w:p>
    <w:p w14:paraId="05C40A49" w14:textId="77777777" w:rsidR="00FB7344" w:rsidRDefault="00000000">
      <w:r>
        <w:t>2. Interval (INT)</w:t>
      </w:r>
    </w:p>
    <w:p w14:paraId="4CCB50B6" w14:textId="77777777" w:rsidR="00FB7344" w:rsidRDefault="00000000">
      <w:pPr>
        <w:pStyle w:val="ListBullet"/>
      </w:pPr>
      <w:r>
        <w:t>Time between successive elevator arrivals at lobby</w:t>
      </w:r>
    </w:p>
    <w:p w14:paraId="2EE426D1" w14:textId="77777777" w:rsidR="00FB7344" w:rsidRDefault="00000000">
      <w:pPr>
        <w:pStyle w:val="ListBullet"/>
      </w:pPr>
      <w:r>
        <w:t>Formula: Interval = RTT / N_elevators</w:t>
      </w:r>
    </w:p>
    <w:p w14:paraId="01B1EB75" w14:textId="77777777" w:rsidR="00FB7344" w:rsidRDefault="00000000">
      <w:pPr>
        <w:pStyle w:val="ListBullet"/>
      </w:pPr>
      <w:r>
        <w:t>Target: 25-40 seconds (good to excellent service)</w:t>
      </w:r>
    </w:p>
    <w:p w14:paraId="21A29E94" w14:textId="77777777" w:rsidR="00FB7344" w:rsidRDefault="00000000">
      <w:r>
        <w:t>3. Handling Capacity (HC)</w:t>
      </w:r>
    </w:p>
    <w:p w14:paraId="76AA5AA6" w14:textId="77777777" w:rsidR="00FB7344" w:rsidRDefault="00000000">
      <w:pPr>
        <w:pStyle w:val="ListBullet"/>
      </w:pPr>
      <w:r>
        <w:t>Percentage of population transported in 5 minutes</w:t>
      </w:r>
    </w:p>
    <w:p w14:paraId="00647CB5" w14:textId="77777777" w:rsidR="00FB7344" w:rsidRDefault="00000000">
      <w:pPr>
        <w:pStyle w:val="ListBullet"/>
      </w:pPr>
      <w:r>
        <w:t>Formula: HC = (300 / RTT) × Capacity × N_elevators / Population × 100%</w:t>
      </w:r>
    </w:p>
    <w:p w14:paraId="2A10DC89" w14:textId="77777777" w:rsidR="00FB7344" w:rsidRDefault="00000000">
      <w:pPr>
        <w:pStyle w:val="ListBullet"/>
      </w:pPr>
      <w:r>
        <w:t>Target: 15-20% for office buildings</w:t>
      </w:r>
    </w:p>
    <w:p w14:paraId="63E930C3" w14:textId="77777777" w:rsidR="00FB7344" w:rsidRDefault="00000000">
      <w:r>
        <w:t>4. Average Wait Time (AWT)</w:t>
      </w:r>
    </w:p>
    <w:p w14:paraId="04008B86" w14:textId="77777777" w:rsidR="00FB7344" w:rsidRDefault="00000000">
      <w:pPr>
        <w:pStyle w:val="ListBullet"/>
      </w:pPr>
      <w:r>
        <w:t>Theoretical minimum: AWT ≈ Interval / 2</w:t>
      </w:r>
    </w:p>
    <w:p w14:paraId="23F54FA0" w14:textId="77777777" w:rsidR="00FB7344" w:rsidRDefault="00000000">
      <w:pPr>
        <w:pStyle w:val="ListBullet"/>
      </w:pPr>
      <w:r>
        <w:t>Target: &lt; 30 seconds</w:t>
      </w:r>
    </w:p>
    <w:p w14:paraId="14FC6C98" w14:textId="77777777" w:rsidR="00FB7344" w:rsidRDefault="00000000">
      <w:pPr>
        <w:pStyle w:val="Heading3"/>
      </w:pPr>
      <w:r>
        <w:t>8.2 Calculations for Our Building</w:t>
      </w:r>
    </w:p>
    <w:p w14:paraId="32DEB0ED" w14:textId="77777777" w:rsidR="00FB7344" w:rsidRDefault="00000000">
      <w:pPr>
        <w:pStyle w:val="Heading3"/>
      </w:pPr>
      <w:r>
        <w:t>Given Parameters:</w:t>
      </w:r>
    </w:p>
    <w:p w14:paraId="2436464C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Building height: 70 meters (20 floors × 3.5m)</w:t>
      </w:r>
      <w:r>
        <w:rPr>
          <w:rFonts w:ascii="Courier New" w:hAnsi="Courier New"/>
          <w:color w:val="333333"/>
          <w:sz w:val="18"/>
        </w:rPr>
        <w:br/>
        <w:t>Elevator speed: 2.5 m/s</w:t>
      </w:r>
      <w:r>
        <w:rPr>
          <w:rFonts w:ascii="Courier New" w:hAnsi="Courier New"/>
          <w:color w:val="333333"/>
          <w:sz w:val="18"/>
        </w:rPr>
        <w:br/>
        <w:t>Floor height: 3.5 meters</w:t>
      </w:r>
      <w:r>
        <w:rPr>
          <w:rFonts w:ascii="Courier New" w:hAnsi="Courier New"/>
          <w:color w:val="333333"/>
          <w:sz w:val="18"/>
        </w:rPr>
        <w:br/>
        <w:t>Elevator capacity: 15 passengers (practical)</w:t>
      </w:r>
      <w:r>
        <w:rPr>
          <w:rFonts w:ascii="Courier New" w:hAnsi="Courier New"/>
          <w:color w:val="333333"/>
          <w:sz w:val="18"/>
        </w:rPr>
        <w:br/>
        <w:t>Door operation: 6 seconds (3s open + 3s close)</w:t>
      </w:r>
      <w:r>
        <w:rPr>
          <w:rFonts w:ascii="Courier New" w:hAnsi="Courier New"/>
          <w:color w:val="333333"/>
          <w:sz w:val="18"/>
        </w:rPr>
        <w:br/>
        <w:t>Passenger transfer: 0.8 sec/person</w:t>
      </w:r>
    </w:p>
    <w:p w14:paraId="51338F0D" w14:textId="77777777" w:rsidR="00FB7344" w:rsidRDefault="00000000">
      <w:pPr>
        <w:pStyle w:val="Heading3"/>
      </w:pPr>
      <w:r>
        <w:lastRenderedPageBreak/>
        <w:t>Step 1: Calculate Expected Number of Stops</w:t>
      </w:r>
    </w:p>
    <w:p w14:paraId="4203BD77" w14:textId="77777777" w:rsidR="00FB7344" w:rsidRDefault="00000000">
      <w:r>
        <w:t>For office up-peak traffic:</w:t>
      </w:r>
    </w:p>
    <w:p w14:paraId="24884C9C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Probability of NO stop at a floor: (1 - 1/N_floors)^P</w:t>
      </w:r>
      <w:r>
        <w:rPr>
          <w:rFonts w:ascii="Courier New" w:hAnsi="Courier New"/>
          <w:color w:val="333333"/>
          <w:sz w:val="18"/>
        </w:rPr>
        <w:br/>
        <w:t>Expected stops: N_floors × [1 - (1 - 1/N_floors)^P]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For our office zone (10 floors, 14 passengers):</w:t>
      </w:r>
      <w:r>
        <w:rPr>
          <w:rFonts w:ascii="Courier New" w:hAnsi="Courier New"/>
          <w:color w:val="333333"/>
          <w:sz w:val="18"/>
        </w:rPr>
        <w:br/>
        <w:t>N_stops = 10 × [1 - (1 - 1/10)^14]</w:t>
      </w:r>
      <w:r>
        <w:rPr>
          <w:rFonts w:ascii="Courier New" w:hAnsi="Courier New"/>
          <w:color w:val="333333"/>
          <w:sz w:val="18"/>
        </w:rPr>
        <w:br/>
        <w:t xml:space="preserve">        = 10 × [1 - 0.229]</w:t>
      </w:r>
      <w:r>
        <w:rPr>
          <w:rFonts w:ascii="Courier New" w:hAnsi="Courier New"/>
          <w:color w:val="333333"/>
          <w:sz w:val="18"/>
        </w:rPr>
        <w:br/>
        <w:t xml:space="preserve">        = 7.71 ≈ 7-8 stops</w:t>
      </w:r>
    </w:p>
    <w:p w14:paraId="1BEFB000" w14:textId="77777777" w:rsidR="00FB7344" w:rsidRDefault="00000000">
      <w:r>
        <w:t>Use 7 stops for calculation.</w:t>
      </w:r>
    </w:p>
    <w:p w14:paraId="553FB3BC" w14:textId="77777777" w:rsidR="00FB7344" w:rsidRDefault="00000000">
      <w:pPr>
        <w:pStyle w:val="Heading3"/>
      </w:pPr>
      <w:r>
        <w:t>Step 2: Calculate RTT (Office Zone)</w:t>
      </w:r>
    </w:p>
    <w:p w14:paraId="07DF14EF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Office zone: Floors 1-10 (35 meters)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RTT = (2 × 35 / 2.5) + (7 + 1) × 6 + (2 × 7 × 12 × 0.8)</w:t>
      </w:r>
      <w:r>
        <w:rPr>
          <w:rFonts w:ascii="Courier New" w:hAnsi="Courier New"/>
          <w:color w:val="333333"/>
          <w:sz w:val="18"/>
        </w:rPr>
        <w:br/>
        <w:t xml:space="preserve">    = 28 + 48 + 134.4</w:t>
      </w:r>
      <w:r>
        <w:rPr>
          <w:rFonts w:ascii="Courier New" w:hAnsi="Courier New"/>
          <w:color w:val="333333"/>
          <w:sz w:val="18"/>
        </w:rPr>
        <w:br/>
        <w:t xml:space="preserve">    = 210.4 seconds</w:t>
      </w:r>
    </w:p>
    <w:p w14:paraId="1432BBF1" w14:textId="77777777" w:rsidR="00FB7344" w:rsidRDefault="00000000">
      <w:r>
        <w:t>With LOOK algorithm optimization (~15% improvement):</w:t>
      </w:r>
    </w:p>
    <w:p w14:paraId="7960B8FB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RTT_effective = 210 × 0.85 = 178.5 seconds ≈ 180 seconds</w:t>
      </w:r>
    </w:p>
    <w:p w14:paraId="0EA56A60" w14:textId="77777777" w:rsidR="00FB7344" w:rsidRDefault="00000000">
      <w:pPr>
        <w:pStyle w:val="Heading3"/>
      </w:pPr>
      <w:r>
        <w:t>Step 3: Calculate Required Elevators</w:t>
      </w:r>
    </w:p>
    <w:p w14:paraId="7AEE9BA5" w14:textId="77777777" w:rsidR="00FB7344" w:rsidRDefault="00000000">
      <w:r>
        <w:t>Method 1: Interval Target</w:t>
      </w:r>
    </w:p>
    <w:p w14:paraId="2ED600AE" w14:textId="77777777" w:rsidR="00FB7344" w:rsidRDefault="00000000">
      <w:r>
        <w:t>Target: 35 seconds (good service)</w:t>
      </w:r>
    </w:p>
    <w:p w14:paraId="62E4D0E0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N_elevators = RTT / Interval</w:t>
      </w:r>
      <w:r>
        <w:rPr>
          <w:rFonts w:ascii="Courier New" w:hAnsi="Courier New"/>
          <w:color w:val="333333"/>
          <w:sz w:val="18"/>
        </w:rPr>
        <w:br/>
        <w:t xml:space="preserve">            = 180 / 35</w:t>
      </w:r>
      <w:r>
        <w:rPr>
          <w:rFonts w:ascii="Courier New" w:hAnsi="Courier New"/>
          <w:color w:val="333333"/>
          <w:sz w:val="18"/>
        </w:rPr>
        <w:br/>
        <w:t xml:space="preserve">            = 5.14 ≈ 5 elevators</w:t>
      </w:r>
    </w:p>
    <w:p w14:paraId="7F2E0E04" w14:textId="77777777" w:rsidR="00FB7344" w:rsidRDefault="00000000">
      <w:r>
        <w:t>Method 2: Handling Capacity</w:t>
      </w:r>
    </w:p>
    <w:p w14:paraId="24DCBE32" w14:textId="77777777" w:rsidR="00FB7344" w:rsidRDefault="00000000">
      <w:r>
        <w:t>Peak demand: 112 passengers in 5 minutes (morning office peak)</w:t>
      </w:r>
    </w:p>
    <w:p w14:paraId="437938B0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HC = (300 / RTT) × Capacity × N_elevators / Peak_Population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For 5 elevators:</w:t>
      </w:r>
      <w:r>
        <w:rPr>
          <w:rFonts w:ascii="Courier New" w:hAnsi="Courier New"/>
          <w:color w:val="333333"/>
          <w:sz w:val="18"/>
        </w:rPr>
        <w:br/>
        <w:t>HC = (300 / 180) × 15 × 5 / 112</w:t>
      </w:r>
      <w:r>
        <w:rPr>
          <w:rFonts w:ascii="Courier New" w:hAnsi="Courier New"/>
          <w:color w:val="333333"/>
          <w:sz w:val="18"/>
        </w:rPr>
        <w:br/>
        <w:t xml:space="preserve">   = 125 / 112</w:t>
      </w:r>
      <w:r>
        <w:rPr>
          <w:rFonts w:ascii="Courier New" w:hAnsi="Courier New"/>
          <w:color w:val="333333"/>
          <w:sz w:val="18"/>
        </w:rPr>
        <w:br/>
        <w:t xml:space="preserve">   = 111.6% ✓ (exceeds 100%, excellent)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For 4 elevators:</w:t>
      </w:r>
      <w:r>
        <w:rPr>
          <w:rFonts w:ascii="Courier New" w:hAnsi="Courier New"/>
          <w:color w:val="333333"/>
          <w:sz w:val="18"/>
        </w:rPr>
        <w:br/>
        <w:t>HC = (300 / 180) × 15 × 4 / 112</w:t>
      </w:r>
      <w:r>
        <w:rPr>
          <w:rFonts w:ascii="Courier New" w:hAnsi="Courier New"/>
          <w:color w:val="333333"/>
          <w:sz w:val="18"/>
        </w:rPr>
        <w:br/>
        <w:t xml:space="preserve">   = 100 / 112</w:t>
      </w:r>
      <w:r>
        <w:rPr>
          <w:rFonts w:ascii="Courier New" w:hAnsi="Courier New"/>
          <w:color w:val="333333"/>
          <w:sz w:val="18"/>
        </w:rPr>
        <w:br/>
        <w:t xml:space="preserve">   = 89.3% ⚠️ (below 100%, marginal)</w:t>
      </w:r>
    </w:p>
    <w:p w14:paraId="1C809E71" w14:textId="77777777" w:rsidR="00FB7344" w:rsidRDefault="00000000">
      <w:pPr>
        <w:pStyle w:val="Heading3"/>
      </w:pPr>
      <w:r>
        <w:t>8.3 Residential Peak Analysis</w:t>
      </w:r>
    </w:p>
    <w:p w14:paraId="0D4B1B1D" w14:textId="77777777" w:rsidR="00FB7344" w:rsidRDefault="00000000">
      <w:r>
        <w:t>Residential peak: 60 passengers in 5 minutes (evening)</w:t>
      </w:r>
    </w:p>
    <w:p w14:paraId="155BD4A5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Residential zone RTT: Floors 11-20 (high-rise)</w:t>
      </w:r>
      <w:r>
        <w:rPr>
          <w:rFonts w:ascii="Courier New" w:hAnsi="Courier New"/>
          <w:color w:val="333333"/>
          <w:sz w:val="18"/>
        </w:rPr>
        <w:br/>
        <w:t>Travel distance: 35 meters (from ground to floor 20)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RTT_residential = (2 × 35 / 2.5) + (6 × 6) + (2 × 6 × 12 × 0.8)</w:t>
      </w:r>
      <w:r>
        <w:rPr>
          <w:rFonts w:ascii="Courier New" w:hAnsi="Courier New"/>
          <w:color w:val="333333"/>
          <w:sz w:val="18"/>
        </w:rPr>
        <w:br/>
        <w:t xml:space="preserve">                = 28 + 36 + 115.2</w:t>
      </w:r>
      <w:r>
        <w:rPr>
          <w:rFonts w:ascii="Courier New" w:hAnsi="Courier New"/>
          <w:color w:val="333333"/>
          <w:sz w:val="18"/>
        </w:rPr>
        <w:br/>
        <w:t xml:space="preserve">                = 179.2 ≈ 180 seconds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br/>
        <w:t>With LOOK: RTT_eff = 180 × 0.85 = 153 seconds</w:t>
      </w:r>
    </w:p>
    <w:p w14:paraId="7EF97EC0" w14:textId="77777777" w:rsidR="00FB7344" w:rsidRDefault="00000000">
      <w:r>
        <w:t>For 5 elevators (3 allocated to residential during evening):</w:t>
      </w:r>
    </w:p>
    <w:p w14:paraId="44809086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Interval = 153 / 3 = 51 seconds (acceptable for residential)</w:t>
      </w:r>
      <w:r>
        <w:rPr>
          <w:rFonts w:ascii="Courier New" w:hAnsi="Courier New"/>
          <w:color w:val="333333"/>
          <w:sz w:val="18"/>
        </w:rPr>
        <w:br/>
        <w:t>HC = (300 / 153) × 15 × 3 / 60 = 147% ✓ (excellent)</w:t>
      </w:r>
    </w:p>
    <w:p w14:paraId="1335396D" w14:textId="77777777" w:rsidR="00FB7344" w:rsidRDefault="00000000">
      <w:r>
        <w:t>For 6 elevators (4 allocated to residential):</w:t>
      </w:r>
    </w:p>
    <w:p w14:paraId="7BE8CEC7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Interval = 153 / 4 = 38 seconds (good service)</w:t>
      </w:r>
      <w:r>
        <w:rPr>
          <w:rFonts w:ascii="Courier New" w:hAnsi="Courier New"/>
          <w:color w:val="333333"/>
          <w:sz w:val="18"/>
        </w:rPr>
        <w:br/>
        <w:t>HC = (300 / 153) × 15 × 4 / 60 = 196% ✓ (excellent)</w:t>
      </w:r>
    </w:p>
    <w:p w14:paraId="2D51B3BC" w14:textId="77777777" w:rsidR="00FB7344" w:rsidRDefault="00000000">
      <w:pPr>
        <w:pStyle w:val="Heading3"/>
      </w:pPr>
      <w:r>
        <w:t>8.4 Summary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69"/>
        <w:gridCol w:w="1353"/>
        <w:gridCol w:w="1387"/>
        <w:gridCol w:w="1403"/>
        <w:gridCol w:w="1403"/>
        <w:gridCol w:w="1841"/>
      </w:tblGrid>
      <w:tr w:rsidR="00FB7344" w14:paraId="51664372" w14:textId="77777777" w:rsidTr="00FB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690E7C" w14:textId="77777777" w:rsidR="00FB7344" w:rsidRDefault="00000000">
            <w:r>
              <w:t>Configuration</w:t>
            </w:r>
          </w:p>
        </w:tc>
        <w:tc>
          <w:tcPr>
            <w:tcW w:w="1440" w:type="dxa"/>
          </w:tcPr>
          <w:p w14:paraId="035D8710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Office Interval</w:t>
            </w:r>
          </w:p>
        </w:tc>
        <w:tc>
          <w:tcPr>
            <w:tcW w:w="1440" w:type="dxa"/>
          </w:tcPr>
          <w:p w14:paraId="36132663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Office HC</w:t>
            </w:r>
          </w:p>
        </w:tc>
        <w:tc>
          <w:tcPr>
            <w:tcW w:w="1440" w:type="dxa"/>
          </w:tcPr>
          <w:p w14:paraId="17B478F0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Residential Interval</w:t>
            </w:r>
          </w:p>
        </w:tc>
        <w:tc>
          <w:tcPr>
            <w:tcW w:w="1440" w:type="dxa"/>
          </w:tcPr>
          <w:p w14:paraId="019041EB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Residential HC</w:t>
            </w:r>
          </w:p>
        </w:tc>
        <w:tc>
          <w:tcPr>
            <w:tcW w:w="1440" w:type="dxa"/>
          </w:tcPr>
          <w:p w14:paraId="163D86BA" w14:textId="77777777" w:rsidR="00FB73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</w:tr>
      <w:tr w:rsidR="00FB7344" w14:paraId="1219EB30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364265" w14:textId="77777777" w:rsidR="00FB7344" w:rsidRDefault="00000000">
            <w:r>
              <w:t>**3 Elevators**</w:t>
            </w:r>
          </w:p>
        </w:tc>
        <w:tc>
          <w:tcPr>
            <w:tcW w:w="1440" w:type="dxa"/>
          </w:tcPr>
          <w:p w14:paraId="4B9DF3E8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60s</w:t>
            </w:r>
          </w:p>
        </w:tc>
        <w:tc>
          <w:tcPr>
            <w:tcW w:w="1440" w:type="dxa"/>
          </w:tcPr>
          <w:p w14:paraId="05A2F59C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67%</w:t>
            </w:r>
          </w:p>
        </w:tc>
        <w:tc>
          <w:tcPr>
            <w:tcW w:w="1440" w:type="dxa"/>
          </w:tcPr>
          <w:p w14:paraId="57B50B7B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76s</w:t>
            </w:r>
          </w:p>
        </w:tc>
        <w:tc>
          <w:tcPr>
            <w:tcW w:w="1440" w:type="dxa"/>
          </w:tcPr>
          <w:p w14:paraId="57865529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98%</w:t>
            </w:r>
          </w:p>
        </w:tc>
        <w:tc>
          <w:tcPr>
            <w:tcW w:w="1440" w:type="dxa"/>
          </w:tcPr>
          <w:p w14:paraId="577DD9D0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Insufficient</w:t>
            </w:r>
          </w:p>
        </w:tc>
      </w:tr>
      <w:tr w:rsidR="00FB7344" w14:paraId="30AC2FA2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605620" w14:textId="77777777" w:rsidR="00FB7344" w:rsidRDefault="00000000">
            <w:r>
              <w:t>**4 Elevators**</w:t>
            </w:r>
          </w:p>
        </w:tc>
        <w:tc>
          <w:tcPr>
            <w:tcW w:w="1440" w:type="dxa"/>
          </w:tcPr>
          <w:p w14:paraId="15D4BA42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45s</w:t>
            </w:r>
          </w:p>
        </w:tc>
        <w:tc>
          <w:tcPr>
            <w:tcW w:w="1440" w:type="dxa"/>
          </w:tcPr>
          <w:p w14:paraId="1CFA2509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89%</w:t>
            </w:r>
          </w:p>
        </w:tc>
        <w:tc>
          <w:tcPr>
            <w:tcW w:w="1440" w:type="dxa"/>
          </w:tcPr>
          <w:p w14:paraId="436B8071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57s</w:t>
            </w:r>
          </w:p>
        </w:tc>
        <w:tc>
          <w:tcPr>
            <w:tcW w:w="1440" w:type="dxa"/>
          </w:tcPr>
          <w:p w14:paraId="0E2B5568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131%</w:t>
            </w:r>
          </w:p>
        </w:tc>
        <w:tc>
          <w:tcPr>
            <w:tcW w:w="1440" w:type="dxa"/>
          </w:tcPr>
          <w:p w14:paraId="2F782EE7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Marginal for office</w:t>
            </w:r>
          </w:p>
        </w:tc>
      </w:tr>
      <w:tr w:rsidR="00FB7344" w14:paraId="41B6AF66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AC19EA" w14:textId="77777777" w:rsidR="00FB7344" w:rsidRDefault="00000000">
            <w:r>
              <w:t>**5 Elevators**</w:t>
            </w:r>
          </w:p>
        </w:tc>
        <w:tc>
          <w:tcPr>
            <w:tcW w:w="1440" w:type="dxa"/>
          </w:tcPr>
          <w:p w14:paraId="5D6B0B76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**36s**</w:t>
            </w:r>
          </w:p>
        </w:tc>
        <w:tc>
          <w:tcPr>
            <w:tcW w:w="1440" w:type="dxa"/>
          </w:tcPr>
          <w:p w14:paraId="6EA38575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**111%**</w:t>
            </w:r>
          </w:p>
        </w:tc>
        <w:tc>
          <w:tcPr>
            <w:tcW w:w="1440" w:type="dxa"/>
          </w:tcPr>
          <w:p w14:paraId="1243C04F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**51s**</w:t>
            </w:r>
          </w:p>
        </w:tc>
        <w:tc>
          <w:tcPr>
            <w:tcW w:w="1440" w:type="dxa"/>
          </w:tcPr>
          <w:p w14:paraId="4C355244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**147%**</w:t>
            </w:r>
          </w:p>
        </w:tc>
        <w:tc>
          <w:tcPr>
            <w:tcW w:w="1440" w:type="dxa"/>
          </w:tcPr>
          <w:p w14:paraId="34A1E40E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**Recommended Minimum**</w:t>
            </w:r>
          </w:p>
        </w:tc>
      </w:tr>
      <w:tr w:rsidR="00FB7344" w14:paraId="6DDDF1E2" w14:textId="77777777" w:rsidTr="00FB73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73AC61" w14:textId="77777777" w:rsidR="00FB7344" w:rsidRDefault="00000000">
            <w:r>
              <w:t>**6 Elevators**</w:t>
            </w:r>
          </w:p>
        </w:tc>
        <w:tc>
          <w:tcPr>
            <w:tcW w:w="1440" w:type="dxa"/>
          </w:tcPr>
          <w:p w14:paraId="28A8D44A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30s</w:t>
            </w:r>
          </w:p>
        </w:tc>
        <w:tc>
          <w:tcPr>
            <w:tcW w:w="1440" w:type="dxa"/>
          </w:tcPr>
          <w:p w14:paraId="6FE4E68F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134%</w:t>
            </w:r>
          </w:p>
        </w:tc>
        <w:tc>
          <w:tcPr>
            <w:tcW w:w="1440" w:type="dxa"/>
          </w:tcPr>
          <w:p w14:paraId="3B6DE752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38s</w:t>
            </w:r>
          </w:p>
        </w:tc>
        <w:tc>
          <w:tcPr>
            <w:tcW w:w="1440" w:type="dxa"/>
          </w:tcPr>
          <w:p w14:paraId="025019DF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196%</w:t>
            </w:r>
          </w:p>
        </w:tc>
        <w:tc>
          <w:tcPr>
            <w:tcW w:w="1440" w:type="dxa"/>
          </w:tcPr>
          <w:p w14:paraId="55FD34C3" w14:textId="77777777" w:rsidR="00FB73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**Premium Service**</w:t>
            </w:r>
          </w:p>
        </w:tc>
      </w:tr>
      <w:tr w:rsidR="00FB7344" w14:paraId="36436A4C" w14:textId="77777777" w:rsidTr="00FB7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956229" w14:textId="77777777" w:rsidR="00FB7344" w:rsidRDefault="00000000">
            <w:r>
              <w:t>**7 Elevators**</w:t>
            </w:r>
          </w:p>
        </w:tc>
        <w:tc>
          <w:tcPr>
            <w:tcW w:w="1440" w:type="dxa"/>
          </w:tcPr>
          <w:p w14:paraId="5BE3B0DC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26s</w:t>
            </w:r>
          </w:p>
        </w:tc>
        <w:tc>
          <w:tcPr>
            <w:tcW w:w="1440" w:type="dxa"/>
          </w:tcPr>
          <w:p w14:paraId="4904CC67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156%</w:t>
            </w:r>
          </w:p>
        </w:tc>
        <w:tc>
          <w:tcPr>
            <w:tcW w:w="1440" w:type="dxa"/>
          </w:tcPr>
          <w:p w14:paraId="58225525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33s</w:t>
            </w:r>
          </w:p>
        </w:tc>
        <w:tc>
          <w:tcPr>
            <w:tcW w:w="1440" w:type="dxa"/>
          </w:tcPr>
          <w:p w14:paraId="38296274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229%</w:t>
            </w:r>
          </w:p>
        </w:tc>
        <w:tc>
          <w:tcPr>
            <w:tcW w:w="1440" w:type="dxa"/>
          </w:tcPr>
          <w:p w14:paraId="26B2D934" w14:textId="77777777" w:rsidR="00FB73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Over-provisioned</w:t>
            </w:r>
          </w:p>
        </w:tc>
      </w:tr>
    </w:tbl>
    <w:p w14:paraId="5351A73F" w14:textId="77777777" w:rsidR="00FB7344" w:rsidRDefault="00FB7344"/>
    <w:p w14:paraId="7E89FA38" w14:textId="77777777" w:rsidR="00FB7344" w:rsidRDefault="00FB7344"/>
    <w:p w14:paraId="0E512A7C" w14:textId="77777777" w:rsidR="00FB7344" w:rsidRDefault="00000000">
      <w:pPr>
        <w:pStyle w:val="Heading2"/>
      </w:pPr>
      <w:r>
        <w:t>9. Technical Recommendations</w:t>
      </w:r>
    </w:p>
    <w:p w14:paraId="5AD79F80" w14:textId="77777777" w:rsidR="00FB7344" w:rsidRDefault="00000000">
      <w:pPr>
        <w:pStyle w:val="Heading3"/>
      </w:pPr>
      <w:r>
        <w:t>9.1 Primary Recommendation: 5 Elevators</w:t>
      </w:r>
    </w:p>
    <w:p w14:paraId="1D0EE425" w14:textId="77777777" w:rsidR="00FB7344" w:rsidRDefault="00000000">
      <w:r>
        <w:t>Configuration:</w:t>
      </w:r>
    </w:p>
    <w:p w14:paraId="5F530F78" w14:textId="77777777" w:rsidR="00FB7344" w:rsidRDefault="00000000">
      <w:pPr>
        <w:pStyle w:val="ListBullet"/>
      </w:pPr>
      <w:r>
        <w:t>Quantity: 5 elevators</w:t>
      </w:r>
    </w:p>
    <w:p w14:paraId="108558FF" w14:textId="77777777" w:rsidR="00FB7344" w:rsidRDefault="00000000">
      <w:pPr>
        <w:pStyle w:val="ListBullet"/>
      </w:pPr>
      <w:r>
        <w:t>Algorithm: LOOK with dynamic zoning</w:t>
      </w:r>
    </w:p>
    <w:p w14:paraId="66B3DF6A" w14:textId="77777777" w:rsidR="00FB7344" w:rsidRDefault="00000000">
      <w:pPr>
        <w:pStyle w:val="ListBullet"/>
      </w:pPr>
      <w:r>
        <w:t>Capacity: 1,600 kg (21 persons rated, 15 practical)</w:t>
      </w:r>
    </w:p>
    <w:p w14:paraId="1D8EC8DD" w14:textId="77777777" w:rsidR="00FB7344" w:rsidRDefault="00000000">
      <w:pPr>
        <w:pStyle w:val="ListBullet"/>
      </w:pPr>
      <w:r>
        <w:t>Speed: 2.5 m/s</w:t>
      </w:r>
    </w:p>
    <w:p w14:paraId="09BC9A95" w14:textId="77777777" w:rsidR="00FB7344" w:rsidRDefault="00000000">
      <w:pPr>
        <w:pStyle w:val="ListBullet"/>
      </w:pPr>
      <w:r>
        <w:t>Control: Smart group control system</w:t>
      </w:r>
    </w:p>
    <w:p w14:paraId="238306DE" w14:textId="77777777" w:rsidR="00FB7344" w:rsidRDefault="00000000">
      <w:r>
        <w:t>Performance:</w:t>
      </w:r>
    </w:p>
    <w:p w14:paraId="74AB4A16" w14:textId="77777777" w:rsidR="00FB7344" w:rsidRDefault="00000000">
      <w:pPr>
        <w:pStyle w:val="ListBullet"/>
      </w:pPr>
      <w:r>
        <w:t>Office peak interval: 36 seconds (good)</w:t>
      </w:r>
    </w:p>
    <w:p w14:paraId="6A462D38" w14:textId="77777777" w:rsidR="00FB7344" w:rsidRDefault="00000000">
      <w:pPr>
        <w:pStyle w:val="ListBullet"/>
      </w:pPr>
      <w:r>
        <w:t>Residential peak interval: 51 seconds (acceptable)</w:t>
      </w:r>
    </w:p>
    <w:p w14:paraId="2141A7AB" w14:textId="77777777" w:rsidR="00FB7344" w:rsidRDefault="00000000">
      <w:pPr>
        <w:pStyle w:val="ListBullet"/>
      </w:pPr>
      <w:r>
        <w:t>Handling capacity: 111% office / 147% residential</w:t>
      </w:r>
    </w:p>
    <w:p w14:paraId="6ECA1B4B" w14:textId="77777777" w:rsidR="00FB7344" w:rsidRDefault="00000000">
      <w:pPr>
        <w:pStyle w:val="ListBullet"/>
      </w:pPr>
      <w:r>
        <w:t>System redundancy: 20% (4 elevators still functional if one fails)</w:t>
      </w:r>
    </w:p>
    <w:p w14:paraId="5A85F3B9" w14:textId="77777777" w:rsidR="00FB7344" w:rsidRDefault="00000000">
      <w:r>
        <w:lastRenderedPageBreak/>
        <w:t>Zoning Strategy:</w:t>
      </w:r>
    </w:p>
    <w:p w14:paraId="5FE3D433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MORNING PEAK (8:00-10:00 AM) - Office Arrivals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Elevators 1-3: Office Zone (1-10)  │</w:t>
      </w:r>
      <w:r>
        <w:rPr>
          <w:rFonts w:ascii="Courier New" w:hAnsi="Courier New"/>
          <w:color w:val="333333"/>
          <w:sz w:val="18"/>
        </w:rPr>
        <w:br/>
        <w:t>│ Elevators 4-5: Residential + Backup│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MIDDAY (10:00 AM - 5:00 PM) - Distributed Traffic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All 5 Elevators: Dynamic LOOK      │</w:t>
      </w:r>
      <w:r>
        <w:rPr>
          <w:rFonts w:ascii="Courier New" w:hAnsi="Courier New"/>
          <w:color w:val="333333"/>
          <w:sz w:val="18"/>
        </w:rPr>
        <w:br/>
        <w:t>│ Serve all floors based on demand 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EVENING PEAK (5:00-8:00 PM) - Dual Peak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Elevators 1-2: Office Departure     │</w:t>
      </w:r>
      <w:r>
        <w:rPr>
          <w:rFonts w:ascii="Courier New" w:hAnsi="Courier New"/>
          <w:color w:val="333333"/>
          <w:sz w:val="18"/>
        </w:rPr>
        <w:br/>
        <w:t>│ Elevators 3-5: Residential Arrival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└────────────────────────────────────┘</w:t>
      </w:r>
    </w:p>
    <w:p w14:paraId="42509A1E" w14:textId="77777777" w:rsidR="00FB7344" w:rsidRDefault="00000000">
      <w:r>
        <w:t>Rationale:</w:t>
      </w:r>
    </w:p>
    <w:p w14:paraId="293558D3" w14:textId="77777777" w:rsidR="00FB7344" w:rsidRDefault="00000000">
      <w:pPr>
        <w:pStyle w:val="ListNumber"/>
      </w:pPr>
      <w:r>
        <w:t>✅ Meets performance targets for both office and residential</w:t>
      </w:r>
    </w:p>
    <w:p w14:paraId="7E9D6E04" w14:textId="77777777" w:rsidR="00FB7344" w:rsidRDefault="00000000">
      <w:pPr>
        <w:pStyle w:val="ListNumber"/>
      </w:pPr>
      <w:r>
        <w:t>✅ 20% redundancy ensures reliability</w:t>
      </w:r>
    </w:p>
    <w:p w14:paraId="789287B6" w14:textId="77777777" w:rsidR="00FB7344" w:rsidRDefault="00000000">
      <w:pPr>
        <w:pStyle w:val="ListNumber"/>
      </w:pPr>
      <w:r>
        <w:t>✅ Handles 500 residential occupants adequately</w:t>
      </w:r>
    </w:p>
    <w:p w14:paraId="286D3F7D" w14:textId="77777777" w:rsidR="00FB7344" w:rsidRDefault="00000000">
      <w:pPr>
        <w:pStyle w:val="ListNumber"/>
      </w:pPr>
      <w:r>
        <w:t>✅ Good balance for standard mid-rise buildings</w:t>
      </w:r>
    </w:p>
    <w:p w14:paraId="02296752" w14:textId="77777777" w:rsidR="00FB7344" w:rsidRDefault="00000000">
      <w:r>
        <w:t>Limitations:</w:t>
      </w:r>
    </w:p>
    <w:p w14:paraId="096D5E27" w14:textId="77777777" w:rsidR="00FB7344" w:rsidRDefault="00000000">
      <w:pPr>
        <w:pStyle w:val="ListBullet"/>
      </w:pPr>
      <w:r>
        <w:t>Residential interval (51s) is acceptable but not premium</w:t>
      </w:r>
    </w:p>
    <w:p w14:paraId="43C1BBD6" w14:textId="77777777" w:rsidR="00FB7344" w:rsidRDefault="00000000">
      <w:pPr>
        <w:pStyle w:val="ListBullet"/>
      </w:pPr>
      <w:r>
        <w:t>During simultaneous peaks, service may be stretched</w:t>
      </w:r>
    </w:p>
    <w:p w14:paraId="7A4FDE04" w14:textId="77777777" w:rsidR="00FB7344" w:rsidRDefault="00FB7344"/>
    <w:p w14:paraId="650535D6" w14:textId="77777777" w:rsidR="00FB7344" w:rsidRDefault="00000000">
      <w:pPr>
        <w:pStyle w:val="Heading3"/>
      </w:pPr>
      <w:r>
        <w:t>9.2 Premium Recommendation: 6 Elevators</w:t>
      </w:r>
    </w:p>
    <w:p w14:paraId="13EF52A6" w14:textId="77777777" w:rsidR="00FB7344" w:rsidRDefault="00000000">
      <w:r>
        <w:t>Configuration:</w:t>
      </w:r>
    </w:p>
    <w:p w14:paraId="5F42601A" w14:textId="77777777" w:rsidR="00FB7344" w:rsidRDefault="00000000">
      <w:pPr>
        <w:pStyle w:val="ListBullet"/>
      </w:pPr>
      <w:r>
        <w:t>Quantity: 6 elevators</w:t>
      </w:r>
    </w:p>
    <w:p w14:paraId="106DAF52" w14:textId="77777777" w:rsidR="00FB7344" w:rsidRDefault="00000000">
      <w:pPr>
        <w:pStyle w:val="ListBullet"/>
      </w:pPr>
      <w:r>
        <w:t>Algorithm: LOOK with enhanced zoning</w:t>
      </w:r>
    </w:p>
    <w:p w14:paraId="5AEBA984" w14:textId="77777777" w:rsidR="00FB7344" w:rsidRDefault="00000000">
      <w:pPr>
        <w:pStyle w:val="ListBullet"/>
      </w:pPr>
      <w:r>
        <w:t>Specifications: Same as 5-elevator option</w:t>
      </w:r>
    </w:p>
    <w:p w14:paraId="1DD306CB" w14:textId="77777777" w:rsidR="00FB7344" w:rsidRDefault="00000000">
      <w:r>
        <w:t>Performance:</w:t>
      </w:r>
    </w:p>
    <w:p w14:paraId="43B86B6B" w14:textId="77777777" w:rsidR="00FB7344" w:rsidRDefault="00000000">
      <w:pPr>
        <w:pStyle w:val="ListBullet"/>
      </w:pPr>
      <w:r>
        <w:t>Office peak interval: 30 seconds (excellent)</w:t>
      </w:r>
    </w:p>
    <w:p w14:paraId="14FDC143" w14:textId="77777777" w:rsidR="00FB7344" w:rsidRDefault="00000000">
      <w:pPr>
        <w:pStyle w:val="ListBullet"/>
      </w:pPr>
      <w:r>
        <w:t>Residential peak interval: 38 seconds (good)</w:t>
      </w:r>
    </w:p>
    <w:p w14:paraId="65EBF590" w14:textId="77777777" w:rsidR="00FB7344" w:rsidRDefault="00000000">
      <w:pPr>
        <w:pStyle w:val="ListBullet"/>
      </w:pPr>
      <w:r>
        <w:t>Handling capacity: 134% office / 196% residential</w:t>
      </w:r>
    </w:p>
    <w:p w14:paraId="2838876E" w14:textId="77777777" w:rsidR="00FB7344" w:rsidRDefault="00000000">
      <w:pPr>
        <w:pStyle w:val="ListBullet"/>
      </w:pPr>
      <w:r>
        <w:t>System redundancy: 16%</w:t>
      </w:r>
    </w:p>
    <w:p w14:paraId="1BB052F1" w14:textId="77777777" w:rsidR="00FB7344" w:rsidRDefault="00000000">
      <w:r>
        <w:t>Enhanced Zoning:</w:t>
      </w:r>
    </w:p>
    <w:p w14:paraId="566AA212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MORNING PEAK (8:00-10:00 AM)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>│ Elevators 1-4: Office Zone          │</w:t>
      </w:r>
      <w:r>
        <w:rPr>
          <w:rFonts w:ascii="Courier New" w:hAnsi="Courier New"/>
          <w:color w:val="333333"/>
          <w:sz w:val="18"/>
        </w:rPr>
        <w:br/>
        <w:t>│ Elevators 5-6: Residential + Backup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EVENING PEAK (5:00-8:00 PM)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Elevators 1-2: Office Departure     │</w:t>
      </w:r>
      <w:r>
        <w:rPr>
          <w:rFonts w:ascii="Courier New" w:hAnsi="Courier New"/>
          <w:color w:val="333333"/>
          <w:sz w:val="18"/>
        </w:rPr>
        <w:br/>
        <w:t>│ Elevators 3-6: Residential Arrival  │</w:t>
      </w:r>
      <w:r>
        <w:rPr>
          <w:rFonts w:ascii="Courier New" w:hAnsi="Courier New"/>
          <w:color w:val="333333"/>
          <w:sz w:val="18"/>
        </w:rPr>
        <w:br/>
        <w:t>│ (4 elevators for 500 residents)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└────────────────────────────────────┘</w:t>
      </w:r>
    </w:p>
    <w:p w14:paraId="53D8610F" w14:textId="77777777" w:rsidR="00FB7344" w:rsidRDefault="00000000">
      <w:r>
        <w:t>Rationale:</w:t>
      </w:r>
    </w:p>
    <w:p w14:paraId="2F105218" w14:textId="77777777" w:rsidR="00FB7344" w:rsidRDefault="00000000">
      <w:pPr>
        <w:pStyle w:val="ListNumber"/>
      </w:pPr>
      <w:r>
        <w:t>✅ Excellent service quality for both user groups</w:t>
      </w:r>
    </w:p>
    <w:p w14:paraId="202A2DCD" w14:textId="77777777" w:rsidR="00FB7344" w:rsidRDefault="00000000">
      <w:pPr>
        <w:pStyle w:val="ListNumber"/>
      </w:pPr>
      <w:r>
        <w:t>✅ Comfortably handles 500 residential occupants</w:t>
      </w:r>
    </w:p>
    <w:p w14:paraId="0D2BC51A" w14:textId="77777777" w:rsidR="00FB7344" w:rsidRDefault="00000000">
      <w:pPr>
        <w:pStyle w:val="ListNumber"/>
      </w:pPr>
      <w:r>
        <w:t>✅ Superior user experience for premium buildings</w:t>
      </w:r>
    </w:p>
    <w:p w14:paraId="63352FB0" w14:textId="77777777" w:rsidR="00FB7344" w:rsidRDefault="00000000">
      <w:pPr>
        <w:pStyle w:val="ListNumber"/>
      </w:pPr>
      <w:r>
        <w:t>✅ Better handles concurrent peaks</w:t>
      </w:r>
    </w:p>
    <w:p w14:paraId="0A736A74" w14:textId="77777777" w:rsidR="00FB7344" w:rsidRDefault="00000000">
      <w:r>
        <w:t>Best For:</w:t>
      </w:r>
    </w:p>
    <w:p w14:paraId="08C78CC1" w14:textId="77777777" w:rsidR="00FB7344" w:rsidRDefault="00000000">
      <w:pPr>
        <w:pStyle w:val="ListBullet"/>
      </w:pPr>
      <w:r>
        <w:t>Premium/luxury residential buildings</w:t>
      </w:r>
    </w:p>
    <w:p w14:paraId="6A6F8CD2" w14:textId="77777777" w:rsidR="00FB7344" w:rsidRDefault="00000000">
      <w:pPr>
        <w:pStyle w:val="ListBullet"/>
      </w:pPr>
      <w:r>
        <w:t>High tenant expectations</w:t>
      </w:r>
    </w:p>
    <w:p w14:paraId="547A43C8" w14:textId="77777777" w:rsidR="00FB7344" w:rsidRDefault="00000000">
      <w:pPr>
        <w:pStyle w:val="ListBullet"/>
      </w:pPr>
      <w:r>
        <w:t>Buildings where concurrent office/residential peaks occur</w:t>
      </w:r>
    </w:p>
    <w:p w14:paraId="71873448" w14:textId="77777777" w:rsidR="00FB7344" w:rsidRDefault="00FB7344"/>
    <w:p w14:paraId="6AEDAC2F" w14:textId="77777777" w:rsidR="00FB7344" w:rsidRDefault="00000000">
      <w:pPr>
        <w:pStyle w:val="Heading3"/>
      </w:pPr>
      <w:r>
        <w:t>9.3 Budget Alternative: 4 Elevators with Destination Dispatch</w:t>
      </w:r>
    </w:p>
    <w:p w14:paraId="3AF374FF" w14:textId="77777777" w:rsidR="00FB7344" w:rsidRDefault="00000000">
      <w:r>
        <w:t>Configuration:</w:t>
      </w:r>
    </w:p>
    <w:p w14:paraId="28DC2019" w14:textId="77777777" w:rsidR="00FB7344" w:rsidRDefault="00000000">
      <w:pPr>
        <w:pStyle w:val="ListBullet"/>
      </w:pPr>
      <w:r>
        <w:t>Quantity: 4 elevators</w:t>
      </w:r>
    </w:p>
    <w:p w14:paraId="1FC8212C" w14:textId="77777777" w:rsidR="00FB7344" w:rsidRDefault="00000000">
      <w:pPr>
        <w:pStyle w:val="ListBullet"/>
      </w:pPr>
      <w:r>
        <w:t>Algorithm: LOOK + Destination Dispatch System</w:t>
      </w:r>
    </w:p>
    <w:p w14:paraId="5BAD5067" w14:textId="77777777" w:rsidR="00FB7344" w:rsidRDefault="00000000">
      <w:pPr>
        <w:pStyle w:val="ListBullet"/>
      </w:pPr>
      <w:r>
        <w:t>Speed: 2.5-3.0 m/s (higher speed to compensate)</w:t>
      </w:r>
    </w:p>
    <w:p w14:paraId="22F25AD5" w14:textId="77777777" w:rsidR="00FB7344" w:rsidRDefault="00000000">
      <w:pPr>
        <w:pStyle w:val="ListBullet"/>
      </w:pPr>
      <w:r>
        <w:t>Control: AI-powered destination dispatch</w:t>
      </w:r>
    </w:p>
    <w:p w14:paraId="469367EF" w14:textId="77777777" w:rsidR="00FB7344" w:rsidRDefault="00000000">
      <w:r>
        <w:t>Destination Dispatch Technology:</w:t>
      </w:r>
    </w:p>
    <w:p w14:paraId="20070B66" w14:textId="77777777" w:rsidR="00FB7344" w:rsidRDefault="00000000">
      <w:pPr>
        <w:pStyle w:val="ListBullet"/>
      </w:pPr>
      <w:r>
        <w:t>Lobby kiosks for destination entry</w:t>
      </w:r>
    </w:p>
    <w:p w14:paraId="494D1E26" w14:textId="77777777" w:rsidR="00FB7344" w:rsidRDefault="00000000">
      <w:pPr>
        <w:pStyle w:val="ListBullet"/>
      </w:pPr>
      <w:r>
        <w:t>Passengers grouped by destination before boarding</w:t>
      </w:r>
    </w:p>
    <w:p w14:paraId="2E8A6655" w14:textId="77777777" w:rsidR="00FB7344" w:rsidRDefault="00000000">
      <w:pPr>
        <w:pStyle w:val="ListBullet"/>
      </w:pPr>
      <w:r>
        <w:t>Reduces stops per trip through intelligent batching</w:t>
      </w:r>
    </w:p>
    <w:p w14:paraId="0E848C25" w14:textId="77777777" w:rsidR="00FB7344" w:rsidRDefault="00000000">
      <w:pPr>
        <w:pStyle w:val="ListBullet"/>
      </w:pPr>
      <w:r>
        <w:t>25-30% efficiency improvement over traditional systems</w:t>
      </w:r>
    </w:p>
    <w:p w14:paraId="0E0122F0" w14:textId="77777777" w:rsidR="00FB7344" w:rsidRDefault="00000000">
      <w:pPr>
        <w:pStyle w:val="ListBullet"/>
      </w:pPr>
      <w:r>
        <w:t>Mobile app integration possible</w:t>
      </w:r>
    </w:p>
    <w:p w14:paraId="5CA60D34" w14:textId="77777777" w:rsidR="00FB7344" w:rsidRDefault="00000000">
      <w:r>
        <w:t>Performance (with 25% dispatch efficiency gain):</w:t>
      </w:r>
    </w:p>
    <w:p w14:paraId="695570AF" w14:textId="77777777" w:rsidR="00FB7344" w:rsidRDefault="00000000">
      <w:pPr>
        <w:pStyle w:val="ListBullet"/>
      </w:pPr>
      <w:r>
        <w:t>Effective RTT: 180 × 0.75 = 135 seconds</w:t>
      </w:r>
    </w:p>
    <w:p w14:paraId="0DD0DFE4" w14:textId="77777777" w:rsidR="00FB7344" w:rsidRDefault="00000000">
      <w:pPr>
        <w:pStyle w:val="ListBullet"/>
      </w:pPr>
      <w:r>
        <w:t>Office interval: 135 / 4 = 34 seconds (good)</w:t>
      </w:r>
    </w:p>
    <w:p w14:paraId="2129DA0A" w14:textId="77777777" w:rsidR="00FB7344" w:rsidRDefault="00000000">
      <w:pPr>
        <w:pStyle w:val="ListBullet"/>
      </w:pPr>
      <w:r>
        <w:t>Residential interval: 45 seconds (good)</w:t>
      </w:r>
    </w:p>
    <w:p w14:paraId="5D9E6B8D" w14:textId="77777777" w:rsidR="00FB7344" w:rsidRDefault="00000000">
      <w:pPr>
        <w:pStyle w:val="ListBullet"/>
      </w:pPr>
      <w:r>
        <w:t>HC: 123% office / 148% residential</w:t>
      </w:r>
    </w:p>
    <w:p w14:paraId="2190E9B9" w14:textId="77777777" w:rsidR="00FB7344" w:rsidRDefault="00000000">
      <w:r>
        <w:lastRenderedPageBreak/>
        <w:t>Rationale:</w:t>
      </w:r>
    </w:p>
    <w:p w14:paraId="4F632E74" w14:textId="77777777" w:rsidR="00FB7344" w:rsidRDefault="00000000">
      <w:pPr>
        <w:pStyle w:val="ListNumber"/>
      </w:pPr>
      <w:r>
        <w:t>✅ Technology compensates for fewer elevators</w:t>
      </w:r>
    </w:p>
    <w:p w14:paraId="2AFA0696" w14:textId="77777777" w:rsidR="00FB7344" w:rsidRDefault="00000000">
      <w:pPr>
        <w:pStyle w:val="ListNumber"/>
      </w:pPr>
      <w:r>
        <w:t>✅ Modern user experience</w:t>
      </w:r>
    </w:p>
    <w:p w14:paraId="54DB784A" w14:textId="77777777" w:rsidR="00FB7344" w:rsidRDefault="00000000">
      <w:pPr>
        <w:pStyle w:val="ListNumber"/>
      </w:pPr>
      <w:r>
        <w:t>✅ Energy efficient</w:t>
      </w:r>
    </w:p>
    <w:p w14:paraId="02A299E2" w14:textId="77777777" w:rsidR="00FB7344" w:rsidRDefault="00000000">
      <w:r>
        <w:t>Risks:</w:t>
      </w:r>
    </w:p>
    <w:p w14:paraId="32F63544" w14:textId="77777777" w:rsidR="00FB7344" w:rsidRDefault="00000000">
      <w:pPr>
        <w:pStyle w:val="ListBullet"/>
      </w:pPr>
      <w:r>
        <w:t>⚠️ Higher technology dependency</w:t>
      </w:r>
    </w:p>
    <w:p w14:paraId="2A663418" w14:textId="77777777" w:rsidR="00FB7344" w:rsidRDefault="00000000">
      <w:pPr>
        <w:pStyle w:val="ListBullet"/>
      </w:pPr>
      <w:r>
        <w:t>⚠️ Requires user education</w:t>
      </w:r>
    </w:p>
    <w:p w14:paraId="2DE944A7" w14:textId="77777777" w:rsidR="00FB7344" w:rsidRDefault="00000000">
      <w:pPr>
        <w:pStyle w:val="ListBullet"/>
      </w:pPr>
      <w:r>
        <w:t>⚠️ 25% capacity loss if one elevator fails (tight)</w:t>
      </w:r>
    </w:p>
    <w:p w14:paraId="68FB7C87" w14:textId="77777777" w:rsidR="00FB7344" w:rsidRDefault="00000000">
      <w:pPr>
        <w:pStyle w:val="ListBullet"/>
      </w:pPr>
      <w:r>
        <w:t>⚠️ More complex maintenance</w:t>
      </w:r>
    </w:p>
    <w:p w14:paraId="12E53A49" w14:textId="77777777" w:rsidR="00FB7344" w:rsidRDefault="00000000">
      <w:r>
        <w:t>Best For:</w:t>
      </w:r>
    </w:p>
    <w:p w14:paraId="7EF9C3EE" w14:textId="77777777" w:rsidR="00FB7344" w:rsidRDefault="00000000">
      <w:pPr>
        <w:pStyle w:val="ListBullet"/>
      </w:pPr>
      <w:r>
        <w:t>Budget-constrained projects</w:t>
      </w:r>
    </w:p>
    <w:p w14:paraId="4EDE7141" w14:textId="77777777" w:rsidR="00FB7344" w:rsidRDefault="00000000">
      <w:pPr>
        <w:pStyle w:val="ListBullet"/>
      </w:pPr>
      <w:r>
        <w:t>Tech-savvy tenant base</w:t>
      </w:r>
    </w:p>
    <w:p w14:paraId="46ABA4C0" w14:textId="77777777" w:rsidR="00FB7344" w:rsidRDefault="00000000">
      <w:pPr>
        <w:pStyle w:val="ListBullet"/>
      </w:pPr>
      <w:r>
        <w:t>Modern commercial buildings</w:t>
      </w:r>
    </w:p>
    <w:p w14:paraId="41DC474C" w14:textId="77777777" w:rsidR="00FB7344" w:rsidRDefault="00FB7344"/>
    <w:p w14:paraId="3AA7F784" w14:textId="77777777" w:rsidR="00FB7344" w:rsidRDefault="00000000">
      <w:pPr>
        <w:pStyle w:val="Heading3"/>
      </w:pPr>
      <w:r>
        <w:t>9.4 Decision Framework</w:t>
      </w:r>
    </w:p>
    <w:p w14:paraId="58CF52AD" w14:textId="77777777" w:rsidR="00FB7344" w:rsidRDefault="00000000">
      <w:r>
        <w:t>Choose 5 Elevators (Standard) if:</w:t>
      </w:r>
    </w:p>
    <w:p w14:paraId="24A39AE1" w14:textId="77777777" w:rsidR="00FB7344" w:rsidRDefault="00000000">
      <w:pPr>
        <w:pStyle w:val="ListBullet"/>
      </w:pPr>
      <w:r>
        <w:t>✅ Standard/mid-tier building class</w:t>
      </w:r>
    </w:p>
    <w:p w14:paraId="33797006" w14:textId="77777777" w:rsidR="00FB7344" w:rsidRDefault="00000000">
      <w:pPr>
        <w:pStyle w:val="ListBullet"/>
      </w:pPr>
      <w:r>
        <w:t>✅ Balance of reliability and performance required</w:t>
      </w:r>
    </w:p>
    <w:p w14:paraId="54CB5831" w14:textId="77777777" w:rsidR="00FB7344" w:rsidRDefault="00000000">
      <w:pPr>
        <w:pStyle w:val="ListBullet"/>
      </w:pPr>
      <w:r>
        <w:t>✅ Lower technology risk preferred</w:t>
      </w:r>
    </w:p>
    <w:p w14:paraId="18032A9E" w14:textId="77777777" w:rsidR="00FB7344" w:rsidRDefault="00000000">
      <w:pPr>
        <w:pStyle w:val="ListBullet"/>
      </w:pPr>
      <w:r>
        <w:t>✅ Most versatile option</w:t>
      </w:r>
    </w:p>
    <w:p w14:paraId="4C86A891" w14:textId="77777777" w:rsidR="00FB7344" w:rsidRDefault="00000000">
      <w:r>
        <w:t>Choose 6 Elevators (Premium) if:</w:t>
      </w:r>
    </w:p>
    <w:p w14:paraId="64FDB337" w14:textId="77777777" w:rsidR="00FB7344" w:rsidRDefault="00000000">
      <w:pPr>
        <w:pStyle w:val="ListBullet"/>
      </w:pPr>
      <w:r>
        <w:t>✅ Premium/luxury building</w:t>
      </w:r>
    </w:p>
    <w:p w14:paraId="73D13E70" w14:textId="77777777" w:rsidR="00FB7344" w:rsidRDefault="00000000">
      <w:pPr>
        <w:pStyle w:val="ListBullet"/>
      </w:pPr>
      <w:r>
        <w:t>✅ 500 residential occupants need excellent service</w:t>
      </w:r>
    </w:p>
    <w:p w14:paraId="3D553963" w14:textId="77777777" w:rsidR="00FB7344" w:rsidRDefault="00000000">
      <w:pPr>
        <w:pStyle w:val="ListBullet"/>
      </w:pPr>
      <w:r>
        <w:t>✅ High tenant expectations</w:t>
      </w:r>
    </w:p>
    <w:p w14:paraId="0987579F" w14:textId="77777777" w:rsidR="00FB7344" w:rsidRDefault="00000000">
      <w:pPr>
        <w:pStyle w:val="ListBullet"/>
      </w:pPr>
      <w:r>
        <w:t>✅ Budget allows enhanced service</w:t>
      </w:r>
    </w:p>
    <w:p w14:paraId="28391B45" w14:textId="77777777" w:rsidR="00FB7344" w:rsidRDefault="00000000">
      <w:r>
        <w:t>Choose 4 Elevators (Budget + Tech) if:</w:t>
      </w:r>
    </w:p>
    <w:p w14:paraId="31D7FBDC" w14:textId="77777777" w:rsidR="00FB7344" w:rsidRDefault="00000000">
      <w:pPr>
        <w:pStyle w:val="ListBullet"/>
      </w:pPr>
      <w:r>
        <w:t>✅ Budget is primary constraint</w:t>
      </w:r>
    </w:p>
    <w:p w14:paraId="45E5FFF0" w14:textId="77777777" w:rsidR="00FB7344" w:rsidRDefault="00000000">
      <w:pPr>
        <w:pStyle w:val="ListBullet"/>
      </w:pPr>
      <w:r>
        <w:t>✅ Willing to adopt destination dispatch technology</w:t>
      </w:r>
    </w:p>
    <w:p w14:paraId="23986BF0" w14:textId="77777777" w:rsidR="00FB7344" w:rsidRDefault="00000000">
      <w:pPr>
        <w:pStyle w:val="ListBullet"/>
      </w:pPr>
      <w:r>
        <w:t>✅ Modern building with tech-savvy users</w:t>
      </w:r>
    </w:p>
    <w:p w14:paraId="2971902F" w14:textId="77777777" w:rsidR="00FB7344" w:rsidRDefault="00000000">
      <w:pPr>
        <w:pStyle w:val="ListBullet"/>
      </w:pPr>
      <w:r>
        <w:t>✅ Can accept higher technology risk</w:t>
      </w:r>
    </w:p>
    <w:p w14:paraId="04B5252F" w14:textId="77777777" w:rsidR="00FB7344" w:rsidRDefault="00FB7344"/>
    <w:p w14:paraId="346021D7" w14:textId="77777777" w:rsidR="00FB7344" w:rsidRDefault="00000000">
      <w:pPr>
        <w:pStyle w:val="Heading2"/>
      </w:pPr>
      <w:r>
        <w:lastRenderedPageBreak/>
        <w:t>10. Scalability and Optimizations</w:t>
      </w:r>
    </w:p>
    <w:p w14:paraId="66FEFD8F" w14:textId="77777777" w:rsidR="00FB7344" w:rsidRDefault="00000000">
      <w:pPr>
        <w:pStyle w:val="Heading3"/>
      </w:pPr>
      <w:r>
        <w:t>10.1 Scalability Strategies</w:t>
      </w:r>
    </w:p>
    <w:p w14:paraId="5F524997" w14:textId="77777777" w:rsidR="00FB7344" w:rsidRDefault="00000000">
      <w:pPr>
        <w:pStyle w:val="Heading3"/>
      </w:pPr>
      <w:r>
        <w:t>Horizontal Scaling (Add More Elevators)</w:t>
      </w:r>
    </w:p>
    <w:p w14:paraId="72DDFC3F" w14:textId="77777777" w:rsidR="00FB7344" w:rsidRDefault="00000000">
      <w:r>
        <w:t>Design Considerations:</w:t>
      </w:r>
    </w:p>
    <w:p w14:paraId="4922E749" w14:textId="77777777" w:rsidR="00FB7344" w:rsidRDefault="00000000">
      <w:pPr>
        <w:pStyle w:val="ListBullet"/>
      </w:pPr>
      <w:r>
        <w:t>System architecture supports dynamic elevator addition</w:t>
      </w:r>
    </w:p>
    <w:p w14:paraId="5B0FB2A9" w14:textId="77777777" w:rsidR="00FB7344" w:rsidRDefault="00000000">
      <w:pPr>
        <w:pStyle w:val="ListBullet"/>
      </w:pPr>
      <w:r>
        <w:t>Scheduler automatically includes new elevators in assignment logic</w:t>
      </w:r>
    </w:p>
    <w:p w14:paraId="0445E0C1" w14:textId="77777777" w:rsidR="00FB7344" w:rsidRDefault="00000000">
      <w:pPr>
        <w:pStyle w:val="ListBullet"/>
      </w:pPr>
      <w:r>
        <w:t>No code changes required for fleet expansion</w:t>
      </w:r>
    </w:p>
    <w:p w14:paraId="07CBFA0C" w14:textId="77777777" w:rsidR="00FB7344" w:rsidRDefault="00000000">
      <w:r>
        <w:t>Example: Adding 7th Elevator</w:t>
      </w:r>
    </w:p>
    <w:p w14:paraId="37445F19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// Current system</w:t>
      </w:r>
      <w:r>
        <w:rPr>
          <w:rFonts w:ascii="Courier New" w:hAnsi="Courier New"/>
          <w:color w:val="333333"/>
          <w:sz w:val="18"/>
        </w:rPr>
        <w:br/>
        <w:t>ElevatorSystem system = ElevatorSystem.getInstance();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// Add new elevator dynamically</w:t>
      </w:r>
      <w:r>
        <w:rPr>
          <w:rFonts w:ascii="Courier New" w:hAnsi="Courier New"/>
          <w:color w:val="333333"/>
          <w:sz w:val="18"/>
        </w:rPr>
        <w:br/>
        <w:t>Elevator newElevator = new Elevator(6, 15);  // ID: 6, Capacity: 15</w:t>
      </w:r>
      <w:r>
        <w:rPr>
          <w:rFonts w:ascii="Courier New" w:hAnsi="Courier New"/>
          <w:color w:val="333333"/>
          <w:sz w:val="18"/>
        </w:rPr>
        <w:br/>
        <w:t>building.addElevator(newElevator);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// Scheduler automatically uses it</w:t>
      </w:r>
      <w:r>
        <w:rPr>
          <w:rFonts w:ascii="Courier New" w:hAnsi="Courier New"/>
          <w:color w:val="333333"/>
          <w:sz w:val="18"/>
        </w:rPr>
        <w:br/>
        <w:t>// No other changes needed</w:t>
      </w:r>
    </w:p>
    <w:p w14:paraId="55011986" w14:textId="77777777" w:rsidR="00FB7344" w:rsidRDefault="00000000">
      <w:pPr>
        <w:pStyle w:val="Heading3"/>
      </w:pPr>
      <w:r>
        <w:t>Vertical Scaling (Optimize Individual Elevators)</w:t>
      </w:r>
    </w:p>
    <w:p w14:paraId="263D028C" w14:textId="77777777" w:rsidR="00FB7344" w:rsidRDefault="00000000">
      <w:r>
        <w:t>Performance Improvements:</w:t>
      </w:r>
    </w:p>
    <w:p w14:paraId="0D9778AC" w14:textId="77777777" w:rsidR="00FB7344" w:rsidRDefault="00000000">
      <w:pPr>
        <w:pStyle w:val="ListNumber"/>
      </w:pPr>
      <w:r>
        <w:t>Faster elevators: Upgrade from 2.5 m/s to 3.0 m/s</w:t>
      </w:r>
    </w:p>
    <w:p w14:paraId="06FD20BA" w14:textId="77777777" w:rsidR="00FB7344" w:rsidRDefault="00000000">
      <w:r>
        <w:t>- Reduces RTT by ~15%</w:t>
      </w:r>
    </w:p>
    <w:p w14:paraId="37DD2290" w14:textId="77777777" w:rsidR="00FB7344" w:rsidRDefault="00000000">
      <w:r>
        <w:t>- Better for taller buildings</w:t>
      </w:r>
    </w:p>
    <w:p w14:paraId="3983C17C" w14:textId="77777777" w:rsidR="00FB7344" w:rsidRDefault="00000000">
      <w:pPr>
        <w:pStyle w:val="ListNumber"/>
      </w:pPr>
      <w:r>
        <w:t>Larger capacity: 1,600 kg → 2,000 kg (21 → 26 persons)</w:t>
      </w:r>
    </w:p>
    <w:p w14:paraId="0EA27D5A" w14:textId="77777777" w:rsidR="00FB7344" w:rsidRDefault="00000000">
      <w:r>
        <w:t>- Increases HC by ~25%</w:t>
      </w:r>
    </w:p>
    <w:p w14:paraId="0AAFAE3B" w14:textId="77777777" w:rsidR="00FB7344" w:rsidRDefault="00000000">
      <w:r>
        <w:t>- Requires larger shaft (physical constraint)</w:t>
      </w:r>
    </w:p>
    <w:p w14:paraId="10BBBA52" w14:textId="77777777" w:rsidR="00FB7344" w:rsidRDefault="00000000">
      <w:pPr>
        <w:pStyle w:val="ListNumber"/>
      </w:pPr>
      <w:r>
        <w:t>Faster doors: 6s → 4s operation time</w:t>
      </w:r>
    </w:p>
    <w:p w14:paraId="0CE787B3" w14:textId="77777777" w:rsidR="00FB7344" w:rsidRDefault="00000000">
      <w:r>
        <w:t>- Reduces RTT by ~20 seconds</w:t>
      </w:r>
    </w:p>
    <w:p w14:paraId="294DA270" w14:textId="77777777" w:rsidR="00FB7344" w:rsidRDefault="00000000">
      <w:r>
        <w:t>- Significant impact on performance</w:t>
      </w:r>
    </w:p>
    <w:p w14:paraId="225D764F" w14:textId="77777777" w:rsidR="00FB7344" w:rsidRDefault="00000000">
      <w:pPr>
        <w:pStyle w:val="Heading3"/>
      </w:pPr>
      <w:r>
        <w:t>Population Growth Handling</w:t>
      </w:r>
    </w:p>
    <w:p w14:paraId="76908372" w14:textId="77777777" w:rsidR="00FB7344" w:rsidRDefault="00000000">
      <w:r>
        <w:t>Current design handles:</w:t>
      </w:r>
    </w:p>
    <w:p w14:paraId="210FA8F2" w14:textId="77777777" w:rsidR="00FB7344" w:rsidRDefault="00000000">
      <w:pPr>
        <w:pStyle w:val="ListBullet"/>
      </w:pPr>
      <w:r>
        <w:t>10-15% population growth without elevator addition</w:t>
      </w:r>
    </w:p>
    <w:p w14:paraId="70D1218E" w14:textId="77777777" w:rsidR="00FB7344" w:rsidRDefault="00000000">
      <w:pPr>
        <w:pStyle w:val="ListBullet"/>
      </w:pPr>
      <w:r>
        <w:lastRenderedPageBreak/>
        <w:t>15-25% growth may require 6th elevator</w:t>
      </w:r>
    </w:p>
    <w:p w14:paraId="22013608" w14:textId="77777777" w:rsidR="00FB7344" w:rsidRDefault="00000000">
      <w:pPr>
        <w:pStyle w:val="ListBullet"/>
      </w:pPr>
      <w:r>
        <w:t>Beyond 25%: Consider express elevators or zoning</w:t>
      </w:r>
    </w:p>
    <w:p w14:paraId="238284AF" w14:textId="77777777" w:rsidR="00FB7344" w:rsidRDefault="00000000">
      <w:pPr>
        <w:pStyle w:val="Heading3"/>
      </w:pPr>
      <w:r>
        <w:t>10.2 Advanced Optimizations</w:t>
      </w:r>
    </w:p>
    <w:p w14:paraId="6128F4C1" w14:textId="77777777" w:rsidR="00FB7344" w:rsidRDefault="00000000">
      <w:pPr>
        <w:pStyle w:val="Heading3"/>
      </w:pPr>
      <w:r>
        <w:t>1. Predictive Scheduling</w:t>
      </w:r>
    </w:p>
    <w:p w14:paraId="7B427F61" w14:textId="77777777" w:rsidR="00FB7344" w:rsidRDefault="00000000">
      <w:r>
        <w:t>Concept: Use historical data to pre-position elevators</w:t>
      </w:r>
    </w:p>
    <w:p w14:paraId="411DA253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PredictiveScheduler extends LOOKScheduler {</w:t>
      </w:r>
      <w:r>
        <w:rPr>
          <w:rFonts w:ascii="Courier New" w:hAnsi="Courier New"/>
          <w:color w:val="333333"/>
          <w:sz w:val="18"/>
        </w:rPr>
        <w:br/>
        <w:t xml:space="preserve">    private TrafficPredictor predictor;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@Override</w:t>
      </w:r>
      <w:r>
        <w:rPr>
          <w:rFonts w:ascii="Courier New" w:hAnsi="Courier New"/>
          <w:color w:val="333333"/>
          <w:sz w:val="18"/>
        </w:rPr>
        <w:br/>
        <w:t xml:space="preserve">    public void prePositionElevators() {</w:t>
      </w:r>
      <w:r>
        <w:rPr>
          <w:rFonts w:ascii="Courier New" w:hAnsi="Courier New"/>
          <w:color w:val="333333"/>
          <w:sz w:val="18"/>
        </w:rPr>
        <w:br/>
        <w:t xml:space="preserve">        LocalTime now = LocalTime.now();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Morning pre-positioning (7:45 AM)</w:t>
      </w:r>
      <w:r>
        <w:rPr>
          <w:rFonts w:ascii="Courier New" w:hAnsi="Courier New"/>
          <w:color w:val="333333"/>
          <w:sz w:val="18"/>
        </w:rPr>
        <w:br/>
        <w:t xml:space="preserve">        if (now.isAfter(LocalTime.of(7, 45)) &amp;&amp;</w:t>
      </w:r>
      <w:r>
        <w:rPr>
          <w:rFonts w:ascii="Courier New" w:hAnsi="Courier New"/>
          <w:color w:val="333333"/>
          <w:sz w:val="18"/>
        </w:rPr>
        <w:br/>
        <w:t xml:space="preserve">            now.isBefore(LocalTime.of(8, 0))) {</w:t>
      </w:r>
      <w:r>
        <w:rPr>
          <w:rFonts w:ascii="Courier New" w:hAnsi="Courier New"/>
          <w:color w:val="333333"/>
          <w:sz w:val="18"/>
        </w:rPr>
        <w:br/>
        <w:t xml:space="preserve">            // Send 3 elevators to ground floor</w:t>
      </w:r>
      <w:r>
        <w:rPr>
          <w:rFonts w:ascii="Courier New" w:hAnsi="Courier New"/>
          <w:color w:val="333333"/>
          <w:sz w:val="18"/>
        </w:rPr>
        <w:br/>
        <w:t xml:space="preserve">            for (int i = 0; i &lt; 3; i++) {</w:t>
      </w:r>
      <w:r>
        <w:rPr>
          <w:rFonts w:ascii="Courier New" w:hAnsi="Courier New"/>
          <w:color w:val="333333"/>
          <w:sz w:val="18"/>
        </w:rPr>
        <w:br/>
        <w:t xml:space="preserve">                elevators[i].addStop(0);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Evening pre-positioning (5:45 PM)</w:t>
      </w:r>
      <w:r>
        <w:rPr>
          <w:rFonts w:ascii="Courier New" w:hAnsi="Courier New"/>
          <w:color w:val="333333"/>
          <w:sz w:val="18"/>
        </w:rPr>
        <w:br/>
        <w:t xml:space="preserve">        if (now.isAfter(LocalTime.of(17, 45)) &amp;&amp;</w:t>
      </w:r>
      <w:r>
        <w:rPr>
          <w:rFonts w:ascii="Courier New" w:hAnsi="Courier New"/>
          <w:color w:val="333333"/>
          <w:sz w:val="18"/>
        </w:rPr>
        <w:br/>
        <w:t xml:space="preserve">            now.isBefore(LocalTime.of(18, 0))) {</w:t>
      </w:r>
      <w:r>
        <w:rPr>
          <w:rFonts w:ascii="Courier New" w:hAnsi="Courier New"/>
          <w:color w:val="333333"/>
          <w:sz w:val="18"/>
        </w:rPr>
        <w:br/>
        <w:t xml:space="preserve">            // Distribute elevators to office floors</w:t>
      </w:r>
      <w:r>
        <w:rPr>
          <w:rFonts w:ascii="Courier New" w:hAnsi="Courier New"/>
          <w:color w:val="333333"/>
          <w:sz w:val="18"/>
        </w:rPr>
        <w:br/>
        <w:t xml:space="preserve">            elevators[0].addStop(5);</w:t>
      </w:r>
      <w:r>
        <w:rPr>
          <w:rFonts w:ascii="Courier New" w:hAnsi="Courier New"/>
          <w:color w:val="333333"/>
          <w:sz w:val="18"/>
        </w:rPr>
        <w:br/>
        <w:t xml:space="preserve">            elevators[1].addStop(8);</w:t>
      </w:r>
      <w:r>
        <w:rPr>
          <w:rFonts w:ascii="Courier New" w:hAnsi="Courier New"/>
          <w:color w:val="333333"/>
          <w:sz w:val="18"/>
        </w:rPr>
        <w:br/>
        <w:t xml:space="preserve">            elevators[2].addStop(10);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28E92E2F" w14:textId="77777777" w:rsidR="00FB7344" w:rsidRDefault="00000000">
      <w:r>
        <w:t>Benefits:</w:t>
      </w:r>
    </w:p>
    <w:p w14:paraId="149D875C" w14:textId="77777777" w:rsidR="00FB7344" w:rsidRDefault="00000000">
      <w:pPr>
        <w:pStyle w:val="ListBullet"/>
      </w:pPr>
      <w:r>
        <w:t>20-30% reduction in wait time during peaks</w:t>
      </w:r>
    </w:p>
    <w:p w14:paraId="7A5E966E" w14:textId="77777777" w:rsidR="00FB7344" w:rsidRDefault="00000000">
      <w:pPr>
        <w:pStyle w:val="ListBullet"/>
      </w:pPr>
      <w:r>
        <w:t>Proactive rather than reactive</w:t>
      </w:r>
    </w:p>
    <w:p w14:paraId="19BDFB24" w14:textId="77777777" w:rsidR="00FB7344" w:rsidRDefault="00000000">
      <w:pPr>
        <w:pStyle w:val="ListBullet"/>
      </w:pPr>
      <w:r>
        <w:t>Improves user experience</w:t>
      </w:r>
    </w:p>
    <w:p w14:paraId="28584D40" w14:textId="77777777" w:rsidR="00FB7344" w:rsidRDefault="00000000">
      <w:pPr>
        <w:pStyle w:val="Heading3"/>
      </w:pPr>
      <w:r>
        <w:t>2. Dynamic Capacity Adjustment</w:t>
      </w:r>
    </w:p>
    <w:p w14:paraId="5E985A6D" w14:textId="77777777" w:rsidR="00FB7344" w:rsidRDefault="00000000">
      <w:r>
        <w:t>Concept: Adjust elevator allocation based on real-time demand</w:t>
      </w:r>
    </w:p>
    <w:p w14:paraId="15D2010F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DynamicZoning {</w:t>
      </w:r>
      <w:r>
        <w:rPr>
          <w:rFonts w:ascii="Courier New" w:hAnsi="Courier New"/>
          <w:color w:val="333333"/>
          <w:sz w:val="18"/>
        </w:rPr>
        <w:br/>
        <w:t xml:space="preserve">    private int officeElevators;</w:t>
      </w:r>
      <w:r>
        <w:rPr>
          <w:rFonts w:ascii="Courier New" w:hAnsi="Courier New"/>
          <w:color w:val="333333"/>
          <w:sz w:val="18"/>
        </w:rPr>
        <w:br/>
        <w:t xml:space="preserve">    private int residentialElevators;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void adjustAllocation() {</w:t>
      </w:r>
      <w:r>
        <w:rPr>
          <w:rFonts w:ascii="Courier New" w:hAnsi="Courier New"/>
          <w:color w:val="333333"/>
          <w:sz w:val="18"/>
        </w:rPr>
        <w:br/>
        <w:t xml:space="preserve">        int officeLoad = getOfficeLoadFactor();</w:t>
      </w:r>
      <w:r>
        <w:rPr>
          <w:rFonts w:ascii="Courier New" w:hAnsi="Courier New"/>
          <w:color w:val="333333"/>
          <w:sz w:val="18"/>
        </w:rPr>
        <w:br/>
        <w:t xml:space="preserve">        int residentialLoad = getResidentialLoadFactor();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if (officeLoad &gt; residentialLoad * 2) {</w:t>
      </w:r>
      <w:r>
        <w:rPr>
          <w:rFonts w:ascii="Courier New" w:hAnsi="Courier New"/>
          <w:color w:val="333333"/>
          <w:sz w:val="18"/>
        </w:rPr>
        <w:br/>
        <w:t xml:space="preserve">            // Heavy office traffic</w:t>
      </w:r>
      <w:r>
        <w:rPr>
          <w:rFonts w:ascii="Courier New" w:hAnsi="Courier New"/>
          <w:color w:val="333333"/>
          <w:sz w:val="18"/>
        </w:rPr>
        <w:br/>
        <w:t xml:space="preserve">            officeElevators = 4;</w:t>
      </w:r>
      <w:r>
        <w:rPr>
          <w:rFonts w:ascii="Courier New" w:hAnsi="Courier New"/>
          <w:color w:val="333333"/>
          <w:sz w:val="18"/>
        </w:rPr>
        <w:br/>
        <w:t xml:space="preserve">            residentialElevators = 1;</w:t>
      </w:r>
      <w:r>
        <w:rPr>
          <w:rFonts w:ascii="Courier New" w:hAnsi="Courier New"/>
          <w:color w:val="333333"/>
          <w:sz w:val="18"/>
        </w:rPr>
        <w:br/>
        <w:t xml:space="preserve">        } else if (residentialLoad &gt; officeLoad * 2) {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    // Heavy residential traffic</w:t>
      </w:r>
      <w:r>
        <w:rPr>
          <w:rFonts w:ascii="Courier New" w:hAnsi="Courier New"/>
          <w:color w:val="333333"/>
          <w:sz w:val="18"/>
        </w:rPr>
        <w:br/>
        <w:t xml:space="preserve">            officeElevators = 2;</w:t>
      </w:r>
      <w:r>
        <w:rPr>
          <w:rFonts w:ascii="Courier New" w:hAnsi="Courier New"/>
          <w:color w:val="333333"/>
          <w:sz w:val="18"/>
        </w:rPr>
        <w:br/>
        <w:t xml:space="preserve">            residentialElevators = 3;</w:t>
      </w:r>
      <w:r>
        <w:rPr>
          <w:rFonts w:ascii="Courier New" w:hAnsi="Courier New"/>
          <w:color w:val="333333"/>
          <w:sz w:val="18"/>
        </w:rPr>
        <w:br/>
        <w:t xml:space="preserve">        } else {</w:t>
      </w:r>
      <w:r>
        <w:rPr>
          <w:rFonts w:ascii="Courier New" w:hAnsi="Courier New"/>
          <w:color w:val="333333"/>
          <w:sz w:val="18"/>
        </w:rPr>
        <w:br/>
        <w:t xml:space="preserve">            // Balanced</w:t>
      </w:r>
      <w:r>
        <w:rPr>
          <w:rFonts w:ascii="Courier New" w:hAnsi="Courier New"/>
          <w:color w:val="333333"/>
          <w:sz w:val="18"/>
        </w:rPr>
        <w:br/>
        <w:t xml:space="preserve">            officeElevators = 3;</w:t>
      </w:r>
      <w:r>
        <w:rPr>
          <w:rFonts w:ascii="Courier New" w:hAnsi="Courier New"/>
          <w:color w:val="333333"/>
          <w:sz w:val="18"/>
        </w:rPr>
        <w:br/>
        <w:t xml:space="preserve">            residentialElevators = 2;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347F60C9" w14:textId="77777777" w:rsidR="00FB7344" w:rsidRDefault="00000000">
      <w:pPr>
        <w:pStyle w:val="Heading3"/>
      </w:pPr>
      <w:r>
        <w:t>3. Energy Optimization</w:t>
      </w:r>
    </w:p>
    <w:p w14:paraId="15B0CBAD" w14:textId="77777777" w:rsidR="00FB7344" w:rsidRDefault="00000000">
      <w:r>
        <w:t>Strategies:</w:t>
      </w:r>
    </w:p>
    <w:p w14:paraId="3A82585B" w14:textId="77777777" w:rsidR="00FB7344" w:rsidRDefault="00000000">
      <w:pPr>
        <w:pStyle w:val="ListNumber"/>
      </w:pPr>
      <w:r>
        <w:t>Sleep mode: Idle elevators power down non-essential systems</w:t>
      </w:r>
    </w:p>
    <w:p w14:paraId="358470DA" w14:textId="77777777" w:rsidR="00FB7344" w:rsidRDefault="00000000">
      <w:pPr>
        <w:pStyle w:val="ListNumber"/>
      </w:pPr>
      <w:r>
        <w:t>Regenerative braking: Capture energy during descent</w:t>
      </w:r>
    </w:p>
    <w:p w14:paraId="34EA3436" w14:textId="77777777" w:rsidR="00FB7344" w:rsidRDefault="00000000">
      <w:pPr>
        <w:pStyle w:val="ListNumber"/>
      </w:pPr>
      <w:r>
        <w:t>Load-based speed: Adjust speed based on passenger count</w:t>
      </w:r>
    </w:p>
    <w:p w14:paraId="17E1CD5E" w14:textId="77777777" w:rsidR="00FB7344" w:rsidRDefault="00000000">
      <w:pPr>
        <w:pStyle w:val="ListNumber"/>
      </w:pPr>
      <w:r>
        <w:t>Off-peak reduction: Reduce active elevators during low traffic</w:t>
      </w:r>
    </w:p>
    <w:p w14:paraId="4C904924" w14:textId="77777777" w:rsidR="00FB7344" w:rsidRDefault="00000000">
      <w:r>
        <w:t>Example:</w:t>
      </w:r>
    </w:p>
    <w:p w14:paraId="5652DA8B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EnergyOptimizer {</w:t>
      </w:r>
      <w:r>
        <w:rPr>
          <w:rFonts w:ascii="Courier New" w:hAnsi="Courier New"/>
          <w:color w:val="333333"/>
          <w:sz w:val="18"/>
        </w:rPr>
        <w:br/>
        <w:t xml:space="preserve">    public void optimizeFleet() {</w:t>
      </w:r>
      <w:r>
        <w:rPr>
          <w:rFonts w:ascii="Courier New" w:hAnsi="Courier New"/>
          <w:color w:val="333333"/>
          <w:sz w:val="18"/>
        </w:rPr>
        <w:br/>
        <w:t xml:space="preserve">        int activeRequests = requestQueue.size();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if (activeRequests &lt; 5 &amp;&amp; isOffPeak()) {</w:t>
      </w:r>
      <w:r>
        <w:rPr>
          <w:rFonts w:ascii="Courier New" w:hAnsi="Courier New"/>
          <w:color w:val="333333"/>
          <w:sz w:val="18"/>
        </w:rPr>
        <w:br/>
        <w:t xml:space="preserve">            // Put 2 elevators to sleep</w:t>
      </w:r>
      <w:r>
        <w:rPr>
          <w:rFonts w:ascii="Courier New" w:hAnsi="Courier New"/>
          <w:color w:val="333333"/>
          <w:sz w:val="18"/>
        </w:rPr>
        <w:br/>
        <w:t xml:space="preserve">            elevators[3].setState(State.SLEEP);</w:t>
      </w:r>
      <w:r>
        <w:rPr>
          <w:rFonts w:ascii="Courier New" w:hAnsi="Courier New"/>
          <w:color w:val="333333"/>
          <w:sz w:val="18"/>
        </w:rPr>
        <w:br/>
        <w:t xml:space="preserve">            elevators[4].setState(State.SLEEP);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private boolean isOffPeak() {</w:t>
      </w:r>
      <w:r>
        <w:rPr>
          <w:rFonts w:ascii="Courier New" w:hAnsi="Courier New"/>
          <w:color w:val="333333"/>
          <w:sz w:val="18"/>
        </w:rPr>
        <w:br/>
        <w:t xml:space="preserve">        LocalTime now = LocalTime.now();</w:t>
      </w:r>
      <w:r>
        <w:rPr>
          <w:rFonts w:ascii="Courier New" w:hAnsi="Courier New"/>
          <w:color w:val="333333"/>
          <w:sz w:val="18"/>
        </w:rPr>
        <w:br/>
        <w:t xml:space="preserve">        return now.isAfter(LocalTime.of(22, 0)) ||</w:t>
      </w:r>
      <w:r>
        <w:rPr>
          <w:rFonts w:ascii="Courier New" w:hAnsi="Courier New"/>
          <w:color w:val="333333"/>
          <w:sz w:val="18"/>
        </w:rPr>
        <w:br/>
        <w:t xml:space="preserve">               now.isBefore(LocalTime.of(6, 0));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4396F8FD" w14:textId="77777777" w:rsidR="00FB7344" w:rsidRDefault="00000000">
      <w:pPr>
        <w:pStyle w:val="Heading3"/>
      </w:pPr>
      <w:r>
        <w:t>10.3 Fault Tolerance</w:t>
      </w:r>
    </w:p>
    <w:p w14:paraId="11DACA5E" w14:textId="77777777" w:rsidR="00FB7344" w:rsidRDefault="00000000">
      <w:pPr>
        <w:pStyle w:val="Heading3"/>
      </w:pPr>
      <w:r>
        <w:t>Graceful Degradation</w:t>
      </w:r>
    </w:p>
    <w:p w14:paraId="1192446E" w14:textId="77777777" w:rsidR="00FB7344" w:rsidRDefault="00000000">
      <w:r>
        <w:t>Scenario: One elevator fails</w:t>
      </w:r>
    </w:p>
    <w:p w14:paraId="3357DFFE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FaultHandler {</w:t>
      </w:r>
      <w:r>
        <w:rPr>
          <w:rFonts w:ascii="Courier New" w:hAnsi="Courier New"/>
          <w:color w:val="333333"/>
          <w:sz w:val="18"/>
        </w:rPr>
        <w:br/>
        <w:t xml:space="preserve">    public void handleElevatorFailure(int elevatorId) {</w:t>
      </w:r>
      <w:r>
        <w:rPr>
          <w:rFonts w:ascii="Courier New" w:hAnsi="Courier New"/>
          <w:color w:val="333333"/>
          <w:sz w:val="18"/>
        </w:rPr>
        <w:br/>
        <w:t xml:space="preserve">        Elevator failed = elevators[elevatorId];</w:t>
      </w:r>
      <w:r>
        <w:rPr>
          <w:rFonts w:ascii="Courier New" w:hAnsi="Courier New"/>
          <w:color w:val="333333"/>
          <w:sz w:val="18"/>
        </w:rPr>
        <w:br/>
        <w:t xml:space="preserve">        failed.setState(State.OUTOFORDER);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Redistribute requests</w:t>
      </w:r>
      <w:r>
        <w:rPr>
          <w:rFonts w:ascii="Courier New" w:hAnsi="Courier New"/>
          <w:color w:val="333333"/>
          <w:sz w:val="18"/>
        </w:rPr>
        <w:br/>
        <w:t xml:space="preserve">        Queue&lt;Integer&gt; pendingStops = failed.getAllStops();</w:t>
      </w:r>
      <w:r>
        <w:rPr>
          <w:rFonts w:ascii="Courier New" w:hAnsi="Courier New"/>
          <w:color w:val="333333"/>
          <w:sz w:val="18"/>
        </w:rPr>
        <w:br/>
        <w:t xml:space="preserve">        for (int floor : pendingStops) {</w:t>
      </w:r>
      <w:r>
        <w:rPr>
          <w:rFonts w:ascii="Courier New" w:hAnsi="Courier New"/>
          <w:color w:val="333333"/>
          <w:sz w:val="18"/>
        </w:rPr>
        <w:br/>
        <w:t xml:space="preserve">            Request newReq = new Request(floor, Direction.UP);</w:t>
      </w:r>
      <w:r>
        <w:rPr>
          <w:rFonts w:ascii="Courier New" w:hAnsi="Courier New"/>
          <w:color w:val="333333"/>
          <w:sz w:val="18"/>
        </w:rPr>
        <w:br/>
        <w:t xml:space="preserve">            scheduler.assignElevator(newReq);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Alert monitoring system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lastRenderedPageBreak/>
        <w:t xml:space="preserve">        monitoringSystem.alert("Elevator " + elevatorId + " failed");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System continues with N-1 elevators</w:t>
      </w:r>
      <w:r>
        <w:rPr>
          <w:rFonts w:ascii="Courier New" w:hAnsi="Courier New"/>
          <w:color w:val="333333"/>
          <w:sz w:val="18"/>
        </w:rPr>
        <w:br/>
        <w:t xml:space="preserve">        // Performance degrades gracefully:</w:t>
      </w:r>
      <w:r>
        <w:rPr>
          <w:rFonts w:ascii="Courier New" w:hAnsi="Courier New"/>
          <w:color w:val="333333"/>
          <w:sz w:val="18"/>
        </w:rPr>
        <w:br/>
        <w:t xml:space="preserve">        // 5 elevators → 4 elevators: Interval 36s → 45s (still acceptable)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4D38D74F" w14:textId="77777777" w:rsidR="00FB7344" w:rsidRDefault="00000000">
      <w:pPr>
        <w:pStyle w:val="Heading3"/>
      </w:pPr>
      <w:r>
        <w:t>Health Monitoring</w:t>
      </w:r>
    </w:p>
    <w:p w14:paraId="18A8C8D8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HealthMonitor {</w:t>
      </w:r>
      <w:r>
        <w:rPr>
          <w:rFonts w:ascii="Courier New" w:hAnsi="Courier New"/>
          <w:color w:val="333333"/>
          <w:sz w:val="18"/>
        </w:rPr>
        <w:br/>
        <w:t xml:space="preserve">    private Map&lt;Integer, ElevatorHealth&gt; healthStatus;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void monitorElevators() {</w:t>
      </w:r>
      <w:r>
        <w:rPr>
          <w:rFonts w:ascii="Courier New" w:hAnsi="Courier New"/>
          <w:color w:val="333333"/>
          <w:sz w:val="18"/>
        </w:rPr>
        <w:br/>
        <w:t xml:space="preserve">        for (Elevator e : elevators) {</w:t>
      </w:r>
      <w:r>
        <w:rPr>
          <w:rFonts w:ascii="Courier New" w:hAnsi="Courier New"/>
          <w:color w:val="333333"/>
          <w:sz w:val="18"/>
        </w:rPr>
        <w:br/>
        <w:t xml:space="preserve">            ElevatorHealth health = new ElevatorHealth();</w:t>
      </w:r>
      <w:r>
        <w:rPr>
          <w:rFonts w:ascii="Courier New" w:hAnsi="Courier New"/>
          <w:color w:val="333333"/>
          <w:sz w:val="18"/>
        </w:rPr>
        <w:br/>
        <w:t xml:space="preserve">            health.doorCycles = e.getDoorCycleCount();</w:t>
      </w:r>
      <w:r>
        <w:rPr>
          <w:rFonts w:ascii="Courier New" w:hAnsi="Courier New"/>
          <w:color w:val="333333"/>
          <w:sz w:val="18"/>
        </w:rPr>
        <w:br/>
        <w:t xml:space="preserve">            health.tripCount = e.getTripCount();</w:t>
      </w:r>
      <w:r>
        <w:rPr>
          <w:rFonts w:ascii="Courier New" w:hAnsi="Courier New"/>
          <w:color w:val="333333"/>
          <w:sz w:val="18"/>
        </w:rPr>
        <w:br/>
        <w:t xml:space="preserve">            health.avgResponseTime = e.getAvgResponseTime();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    // Predictive maintenance</w:t>
      </w:r>
      <w:r>
        <w:rPr>
          <w:rFonts w:ascii="Courier New" w:hAnsi="Courier New"/>
          <w:color w:val="333333"/>
          <w:sz w:val="18"/>
        </w:rPr>
        <w:br/>
        <w:t xml:space="preserve">            if (health.doorCycles &gt; 10000) {</w:t>
      </w:r>
      <w:r>
        <w:rPr>
          <w:rFonts w:ascii="Courier New" w:hAnsi="Courier New"/>
          <w:color w:val="333333"/>
          <w:sz w:val="18"/>
        </w:rPr>
        <w:br/>
        <w:t xml:space="preserve">                schedulePreventiveMaintenance(e.getId());</w:t>
      </w:r>
      <w:r>
        <w:rPr>
          <w:rFonts w:ascii="Courier New" w:hAnsi="Courier New"/>
          <w:color w:val="333333"/>
          <w:sz w:val="18"/>
        </w:rPr>
        <w:br/>
        <w:t xml:space="preserve">            }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1E2DC376" w14:textId="77777777" w:rsidR="00FB7344" w:rsidRDefault="00000000">
      <w:pPr>
        <w:pStyle w:val="Heading3"/>
      </w:pPr>
      <w:r>
        <w:t>10.4 Performance Monitoring</w:t>
      </w:r>
    </w:p>
    <w:p w14:paraId="5CB05A29" w14:textId="77777777" w:rsidR="00FB7344" w:rsidRDefault="00000000">
      <w:r>
        <w:t>Key Metrics to Track:</w:t>
      </w:r>
    </w:p>
    <w:p w14:paraId="747FBDFE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public class PerformanceMetrics {</w:t>
      </w:r>
      <w:r>
        <w:rPr>
          <w:rFonts w:ascii="Courier New" w:hAnsi="Courier New"/>
          <w:color w:val="333333"/>
          <w:sz w:val="18"/>
        </w:rPr>
        <w:br/>
        <w:t xml:space="preserve">    // Real-time metrics</w:t>
      </w:r>
      <w:r>
        <w:rPr>
          <w:rFonts w:ascii="Courier New" w:hAnsi="Courier New"/>
          <w:color w:val="333333"/>
          <w:sz w:val="18"/>
        </w:rPr>
        <w:br/>
        <w:t xml:space="preserve">    private double avgWaitTime;</w:t>
      </w:r>
      <w:r>
        <w:rPr>
          <w:rFonts w:ascii="Courier New" w:hAnsi="Courier New"/>
          <w:color w:val="333333"/>
          <w:sz w:val="18"/>
        </w:rPr>
        <w:br/>
        <w:t xml:space="preserve">    private double avgTravelTime;</w:t>
      </w:r>
      <w:r>
        <w:rPr>
          <w:rFonts w:ascii="Courier New" w:hAnsi="Courier New"/>
          <w:color w:val="333333"/>
          <w:sz w:val="18"/>
        </w:rPr>
        <w:br/>
        <w:t xml:space="preserve">    private int totalTrips;</w:t>
      </w:r>
      <w:r>
        <w:rPr>
          <w:rFonts w:ascii="Courier New" w:hAnsi="Courier New"/>
          <w:color w:val="333333"/>
          <w:sz w:val="18"/>
        </w:rPr>
        <w:br/>
        <w:t xml:space="preserve">    private int peakLoad;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Per-elevator metrics</w:t>
      </w:r>
      <w:r>
        <w:rPr>
          <w:rFonts w:ascii="Courier New" w:hAnsi="Courier New"/>
          <w:color w:val="333333"/>
          <w:sz w:val="18"/>
        </w:rPr>
        <w:br/>
        <w:t xml:space="preserve">    private Map&lt;Integer, Double&gt; elevatorUtilization;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// System health</w:t>
      </w:r>
      <w:r>
        <w:rPr>
          <w:rFonts w:ascii="Courier New" w:hAnsi="Courier New"/>
          <w:color w:val="333333"/>
          <w:sz w:val="18"/>
        </w:rPr>
        <w:br/>
        <w:t xml:space="preserve">    private double systemAvailability;  // Target: &gt; 99.9%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public void logMetrics() {</w:t>
      </w:r>
      <w:r>
        <w:rPr>
          <w:rFonts w:ascii="Courier New" w:hAnsi="Courier New"/>
          <w:color w:val="333333"/>
          <w:sz w:val="18"/>
        </w:rPr>
        <w:br/>
        <w:t xml:space="preserve">        System.out.println("=== Performance Report ===");</w:t>
      </w:r>
      <w:r>
        <w:rPr>
          <w:rFonts w:ascii="Courier New" w:hAnsi="Courier New"/>
          <w:color w:val="333333"/>
          <w:sz w:val="18"/>
        </w:rPr>
        <w:br/>
        <w:t xml:space="preserve">        System.out.println("Avg Wait Time: " + avgWaitTime + "s");</w:t>
      </w:r>
      <w:r>
        <w:rPr>
          <w:rFonts w:ascii="Courier New" w:hAnsi="Courier New"/>
          <w:color w:val="333333"/>
          <w:sz w:val="18"/>
        </w:rPr>
        <w:br/>
        <w:t xml:space="preserve">        System.out.println("Avg Travel Time: " + avgTravelTime + "s");</w:t>
      </w:r>
      <w:r>
        <w:rPr>
          <w:rFonts w:ascii="Courier New" w:hAnsi="Courier New"/>
          <w:color w:val="333333"/>
          <w:sz w:val="18"/>
        </w:rPr>
        <w:br/>
        <w:t xml:space="preserve">        System.out.println("Total Trips: " + totalTrips);</w:t>
      </w:r>
      <w:r>
        <w:rPr>
          <w:rFonts w:ascii="Courier New" w:hAnsi="Courier New"/>
          <w:color w:val="333333"/>
          <w:sz w:val="18"/>
        </w:rPr>
        <w:br/>
        <w:t xml:space="preserve">        System.out.println("System Uptime: " + systemAvailability + "%");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        // Alert if thresholds exceeded</w:t>
      </w:r>
      <w:r>
        <w:rPr>
          <w:rFonts w:ascii="Courier New" w:hAnsi="Courier New"/>
          <w:color w:val="333333"/>
          <w:sz w:val="18"/>
        </w:rPr>
        <w:br/>
        <w:t xml:space="preserve">        if (avgWaitTime &gt; 30) {</w:t>
      </w:r>
      <w:r>
        <w:rPr>
          <w:rFonts w:ascii="Courier New" w:hAnsi="Courier New"/>
          <w:color w:val="333333"/>
          <w:sz w:val="18"/>
        </w:rPr>
        <w:br/>
        <w:t xml:space="preserve">            alert("Wait time exceeding target");</w:t>
      </w:r>
      <w:r>
        <w:rPr>
          <w:rFonts w:ascii="Courier New" w:hAnsi="Courier New"/>
          <w:color w:val="333333"/>
          <w:sz w:val="18"/>
        </w:rPr>
        <w:br/>
        <w:t xml:space="preserve">        }</w:t>
      </w:r>
      <w:r>
        <w:rPr>
          <w:rFonts w:ascii="Courier New" w:hAnsi="Courier New"/>
          <w:color w:val="333333"/>
          <w:sz w:val="18"/>
        </w:rPr>
        <w:br/>
        <w:t xml:space="preserve">    }</w:t>
      </w:r>
      <w:r>
        <w:rPr>
          <w:rFonts w:ascii="Courier New" w:hAnsi="Courier New"/>
          <w:color w:val="333333"/>
          <w:sz w:val="18"/>
        </w:rPr>
        <w:br/>
        <w:t>}</w:t>
      </w:r>
    </w:p>
    <w:p w14:paraId="63A8B714" w14:textId="77777777" w:rsidR="00FB7344" w:rsidRDefault="00FB7344"/>
    <w:p w14:paraId="5A845334" w14:textId="77777777" w:rsidR="00FB7344" w:rsidRDefault="00000000">
      <w:pPr>
        <w:pStyle w:val="Heading2"/>
      </w:pPr>
      <w:r>
        <w:t>Appendices</w:t>
      </w:r>
    </w:p>
    <w:p w14:paraId="2178E309" w14:textId="77777777" w:rsidR="00FB7344" w:rsidRDefault="00000000">
      <w:pPr>
        <w:pStyle w:val="Heading3"/>
      </w:pPr>
      <w:r>
        <w:t>Appendix A: Key Formulas</w:t>
      </w:r>
    </w:p>
    <w:p w14:paraId="35AA8E63" w14:textId="77777777" w:rsidR="00FB7344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Round Trip Time (RTT):</w:t>
      </w:r>
      <w:r>
        <w:rPr>
          <w:rFonts w:ascii="Courier New" w:hAnsi="Courier New"/>
          <w:color w:val="333333"/>
          <w:sz w:val="18"/>
        </w:rPr>
        <w:br/>
        <w:t>RTT = (2H/S) + (N_stops + 1) × T_door + 2 × N_stops × P × T_transfer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Interval:</w:t>
      </w:r>
      <w:r>
        <w:rPr>
          <w:rFonts w:ascii="Courier New" w:hAnsi="Courier New"/>
          <w:color w:val="333333"/>
          <w:sz w:val="18"/>
        </w:rPr>
        <w:br/>
        <w:t>Interval = RTT / N_elevators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Handling Capacity (HC):</w:t>
      </w:r>
      <w:r>
        <w:rPr>
          <w:rFonts w:ascii="Courier New" w:hAnsi="Courier New"/>
          <w:color w:val="333333"/>
          <w:sz w:val="18"/>
        </w:rPr>
        <w:br/>
        <w:t>HC = (300 / RTT) × Capacity × N_elevators / Population × 100%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Expected Stops:</w:t>
      </w:r>
      <w:r>
        <w:rPr>
          <w:rFonts w:ascii="Courier New" w:hAnsi="Courier New"/>
          <w:color w:val="333333"/>
          <w:sz w:val="18"/>
        </w:rPr>
        <w:br/>
        <w:t>N_stops = N_floors × [1 - (1 - 1/N_floors)^P_passengers]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Average Wait Time:</w:t>
      </w:r>
      <w:r>
        <w:rPr>
          <w:rFonts w:ascii="Courier New" w:hAnsi="Courier New"/>
          <w:color w:val="333333"/>
          <w:sz w:val="18"/>
        </w:rPr>
        <w:br/>
        <w:t>AWT ≈ Interval / 2 (theoretical minimum)</w:t>
      </w:r>
    </w:p>
    <w:p w14:paraId="6B2535B1" w14:textId="77777777" w:rsidR="00FB7344" w:rsidRDefault="00000000">
      <w:pPr>
        <w:pStyle w:val="Heading3"/>
      </w:pPr>
      <w:r>
        <w:t>Appendix B: Technical Specifications</w:t>
      </w:r>
    </w:p>
    <w:p w14:paraId="0D89BD51" w14:textId="77777777" w:rsidR="00FB7344" w:rsidRDefault="00000000">
      <w:r>
        <w:t>Building Parameters:</w:t>
      </w:r>
    </w:p>
    <w:p w14:paraId="78308332" w14:textId="77777777" w:rsidR="00FB7344" w:rsidRDefault="00000000">
      <w:pPr>
        <w:pStyle w:val="ListBullet"/>
      </w:pPr>
      <w:r>
        <w:t>Total floors: 20</w:t>
      </w:r>
    </w:p>
    <w:p w14:paraId="78260CE5" w14:textId="77777777" w:rsidR="00FB7344" w:rsidRDefault="00000000">
      <w:pPr>
        <w:pStyle w:val="ListBullet"/>
      </w:pPr>
      <w:r>
        <w:t>Floor height: 3.5 meters</w:t>
      </w:r>
    </w:p>
    <w:p w14:paraId="66C9B795" w14:textId="77777777" w:rsidR="00FB7344" w:rsidRDefault="00000000">
      <w:pPr>
        <w:pStyle w:val="ListBullet"/>
      </w:pPr>
      <w:r>
        <w:t>Total height: 70 meters</w:t>
      </w:r>
    </w:p>
    <w:p w14:paraId="6394BBD9" w14:textId="77777777" w:rsidR="00FB7344" w:rsidRDefault="00000000">
      <w:pPr>
        <w:pStyle w:val="ListBullet"/>
      </w:pPr>
      <w:r>
        <w:t>Population: 1,620 persons (500 residential + 1,120 office)</w:t>
      </w:r>
    </w:p>
    <w:p w14:paraId="5BF7632D" w14:textId="77777777" w:rsidR="00FB7344" w:rsidRDefault="00000000">
      <w:r>
        <w:t>Elevator Specifications:</w:t>
      </w:r>
    </w:p>
    <w:p w14:paraId="3CA48C0A" w14:textId="77777777" w:rsidR="00FB7344" w:rsidRDefault="00000000">
      <w:pPr>
        <w:pStyle w:val="ListBullet"/>
      </w:pPr>
      <w:r>
        <w:t>Capacity: 1,600 kg (21 persons rated, 15 practical)</w:t>
      </w:r>
    </w:p>
    <w:p w14:paraId="0F9D3B8B" w14:textId="77777777" w:rsidR="00FB7344" w:rsidRDefault="00000000">
      <w:pPr>
        <w:pStyle w:val="ListBullet"/>
      </w:pPr>
      <w:r>
        <w:t>Speed: 2.5 m/s</w:t>
      </w:r>
    </w:p>
    <w:p w14:paraId="1E020A28" w14:textId="77777777" w:rsidR="00FB7344" w:rsidRDefault="00000000">
      <w:pPr>
        <w:pStyle w:val="ListBullet"/>
      </w:pPr>
      <w:r>
        <w:t>Acceleration: 1.0 m/s²</w:t>
      </w:r>
    </w:p>
    <w:p w14:paraId="4F4C5F05" w14:textId="77777777" w:rsidR="00FB7344" w:rsidRDefault="00000000">
      <w:pPr>
        <w:pStyle w:val="ListBullet"/>
      </w:pPr>
      <w:r>
        <w:t>Door width: 1,100 mm</w:t>
      </w:r>
    </w:p>
    <w:p w14:paraId="3FE62F63" w14:textId="77777777" w:rsidR="00FB7344" w:rsidRDefault="00000000">
      <w:pPr>
        <w:pStyle w:val="ListBullet"/>
      </w:pPr>
      <w:r>
        <w:t>Door operation: 6 seconds (3s open + 3s close)</w:t>
      </w:r>
    </w:p>
    <w:p w14:paraId="7CB4CA5E" w14:textId="77777777" w:rsidR="00FB7344" w:rsidRDefault="00000000">
      <w:r>
        <w:t>Performance Targets:</w:t>
      </w:r>
    </w:p>
    <w:p w14:paraId="3EC47D72" w14:textId="77777777" w:rsidR="00FB7344" w:rsidRDefault="00000000">
      <w:pPr>
        <w:pStyle w:val="ListBullet"/>
      </w:pPr>
      <w:r>
        <w:t>Interval: 25-40 seconds</w:t>
      </w:r>
    </w:p>
    <w:p w14:paraId="130D5DA7" w14:textId="77777777" w:rsidR="00FB7344" w:rsidRDefault="00000000">
      <w:pPr>
        <w:pStyle w:val="ListBullet"/>
      </w:pPr>
      <w:r>
        <w:t>Handling Capacity: 15-20%</w:t>
      </w:r>
    </w:p>
    <w:p w14:paraId="02CE7DFA" w14:textId="77777777" w:rsidR="00FB7344" w:rsidRDefault="00000000">
      <w:pPr>
        <w:pStyle w:val="ListBullet"/>
      </w:pPr>
      <w:r>
        <w:t>Average Wait Time: &lt; 30 seconds</w:t>
      </w:r>
    </w:p>
    <w:p w14:paraId="46C39D09" w14:textId="77777777" w:rsidR="00FB7344" w:rsidRDefault="00000000">
      <w:pPr>
        <w:pStyle w:val="ListBullet"/>
      </w:pPr>
      <w:r>
        <w:t>System Uptime: &gt; 99.9%</w:t>
      </w:r>
    </w:p>
    <w:p w14:paraId="4DC095FB" w14:textId="77777777" w:rsidR="00FB7344" w:rsidRDefault="00000000">
      <w:pPr>
        <w:pStyle w:val="Heading3"/>
      </w:pPr>
      <w:r>
        <w:t>Appendix D: Glossary</w:t>
      </w:r>
    </w:p>
    <w:p w14:paraId="70469FBD" w14:textId="77777777" w:rsidR="00FB7344" w:rsidRDefault="00000000">
      <w:pPr>
        <w:pStyle w:val="ListBullet"/>
      </w:pPr>
      <w:r>
        <w:t>RTT (Round Trip Time): Time for complete elevator cycle</w:t>
      </w:r>
    </w:p>
    <w:p w14:paraId="606B0288" w14:textId="77777777" w:rsidR="00FB7344" w:rsidRDefault="00000000">
      <w:pPr>
        <w:pStyle w:val="ListBullet"/>
      </w:pPr>
      <w:r>
        <w:t>Interval: Time between elevator arrivals at lobby</w:t>
      </w:r>
    </w:p>
    <w:p w14:paraId="044CF267" w14:textId="77777777" w:rsidR="00FB7344" w:rsidRDefault="00000000">
      <w:pPr>
        <w:pStyle w:val="ListBullet"/>
      </w:pPr>
      <w:r>
        <w:t>HC (Handling Capacity): % of population moved in 5 minutes</w:t>
      </w:r>
    </w:p>
    <w:p w14:paraId="16FC087A" w14:textId="77777777" w:rsidR="00FB7344" w:rsidRDefault="00000000">
      <w:pPr>
        <w:pStyle w:val="ListBullet"/>
      </w:pPr>
      <w:r>
        <w:lastRenderedPageBreak/>
        <w:t>AWT (Average Wait Time): Average passenger wait time</w:t>
      </w:r>
    </w:p>
    <w:p w14:paraId="5DDDE67E" w14:textId="77777777" w:rsidR="00FB7344" w:rsidRDefault="00000000">
      <w:pPr>
        <w:pStyle w:val="ListBullet"/>
      </w:pPr>
      <w:r>
        <w:t>LOOK Algorithm: Optimized SCAN that reverses at last request</w:t>
      </w:r>
    </w:p>
    <w:p w14:paraId="24E05621" w14:textId="77777777" w:rsidR="00FB7344" w:rsidRDefault="00000000">
      <w:pPr>
        <w:pStyle w:val="ListBullet"/>
      </w:pPr>
      <w:r>
        <w:t>Zoning: Dedicating elevators to specific floor ranges during peaks</w:t>
      </w:r>
    </w:p>
    <w:p w14:paraId="4D54E81C" w14:textId="77777777" w:rsidR="00FB7344" w:rsidRDefault="00000000">
      <w:pPr>
        <w:pStyle w:val="ListBullet"/>
      </w:pPr>
      <w:r>
        <w:t>Destination Dispatch: System where passengers pre-select floor before boarding</w:t>
      </w:r>
    </w:p>
    <w:p w14:paraId="4D5955E2" w14:textId="77777777" w:rsidR="00FB7344" w:rsidRDefault="00FB7344"/>
    <w:p w14:paraId="577B0CE0" w14:textId="4BA0CCE1" w:rsidR="00FB7344" w:rsidRDefault="00FB7344"/>
    <w:sectPr w:rsidR="00FB734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C30F" w14:textId="77777777" w:rsidR="008526C0" w:rsidRDefault="008526C0">
      <w:pPr>
        <w:spacing w:after="0" w:line="240" w:lineRule="auto"/>
      </w:pPr>
      <w:r>
        <w:separator/>
      </w:r>
    </w:p>
  </w:endnote>
  <w:endnote w:type="continuationSeparator" w:id="0">
    <w:p w14:paraId="732326EC" w14:textId="77777777" w:rsidR="008526C0" w:rsidRDefault="00852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5168" w14:textId="77777777" w:rsidR="00FB7344" w:rsidRDefault="00000000">
    <w:pPr>
      <w:pStyle w:val="Footer"/>
      <w:jc w:val="center"/>
    </w:pPr>
    <w:r>
      <w:t xml:space="preserve">Elevator System Design Report -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2759" w14:textId="77777777" w:rsidR="008526C0" w:rsidRDefault="008526C0">
      <w:pPr>
        <w:spacing w:after="0" w:line="240" w:lineRule="auto"/>
      </w:pPr>
      <w:r>
        <w:separator/>
      </w:r>
    </w:p>
  </w:footnote>
  <w:footnote w:type="continuationSeparator" w:id="0">
    <w:p w14:paraId="1DA3B8EB" w14:textId="77777777" w:rsidR="008526C0" w:rsidRDefault="00852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622464">
    <w:abstractNumId w:val="8"/>
  </w:num>
  <w:num w:numId="2" w16cid:durableId="6175482">
    <w:abstractNumId w:val="6"/>
  </w:num>
  <w:num w:numId="3" w16cid:durableId="861553074">
    <w:abstractNumId w:val="5"/>
  </w:num>
  <w:num w:numId="4" w16cid:durableId="1339695833">
    <w:abstractNumId w:val="4"/>
  </w:num>
  <w:num w:numId="5" w16cid:durableId="2028360123">
    <w:abstractNumId w:val="7"/>
  </w:num>
  <w:num w:numId="6" w16cid:durableId="1055083913">
    <w:abstractNumId w:val="3"/>
  </w:num>
  <w:num w:numId="7" w16cid:durableId="455374948">
    <w:abstractNumId w:val="2"/>
  </w:num>
  <w:num w:numId="8" w16cid:durableId="1830125488">
    <w:abstractNumId w:val="1"/>
  </w:num>
  <w:num w:numId="9" w16cid:durableId="31858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6C0"/>
    <w:rsid w:val="00906276"/>
    <w:rsid w:val="00AA1D8D"/>
    <w:rsid w:val="00B47730"/>
    <w:rsid w:val="00CB0664"/>
    <w:rsid w:val="00D42506"/>
    <w:rsid w:val="00FB7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942A9"/>
  <w14:defaultImageDpi w14:val="300"/>
  <w15:docId w15:val="{D7A9BB18-CF19-4183-B07E-A5E360B9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8247</Words>
  <Characters>49487</Characters>
  <Application>Microsoft Office Word</Application>
  <DocSecurity>0</DocSecurity>
  <Lines>2151</Lines>
  <Paragraphs>874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Siddhant Goyal</cp:lastModifiedBy>
  <cp:revision>2</cp:revision>
  <dcterms:created xsi:type="dcterms:W3CDTF">2013-12-23T23:15:00Z</dcterms:created>
  <dcterms:modified xsi:type="dcterms:W3CDTF">2026-02-27T08:34:00Z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2026-02-27T08:34:44Z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fbc50902-9801-4529-a45d-558a2cc78fbc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