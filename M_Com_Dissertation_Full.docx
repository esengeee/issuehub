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IMPACT OF FOREIGN DIRECT INVESTMENT (FDI)</w:t>
      </w:r>
    </w:p>
    <w:p>
      <w:r>
        <w:t>ON ECONOMIC GROWTH AND EMPLOYMENT:</w:t>
      </w:r>
    </w:p>
    <w:p>
      <w:r>
        <w:t>A MACROECONOMIC ANALYSIS OF EMERGING MARKETS</w:t>
      </w:r>
    </w:p>
    <w:p>
      <w:r>
        <w:t>Dissertation</w:t>
      </w:r>
    </w:p>
    <w:p>
      <w:r>
        <w:t>Submitted in Partial Fulfillment for the Degree of</w:t>
      </w:r>
    </w:p>
    <w:p>
      <w:r>
        <w:t>Master of Commerce in Accountancy and Business Statistics</w:t>
      </w:r>
    </w:p>
    <w:p>
      <w:r>
        <w:t>Under the Supervision of                                    Submitted By</w:t>
      </w:r>
    </w:p>
    <w:p>
      <w:r>
        <w:t>Name of Faculty                                              Name of the Student</w:t>
      </w:r>
    </w:p>
    <w:p>
      <w:r>
        <w:t>With Designation                                          Enrollment No.</w:t>
      </w:r>
    </w:p>
    <w:p>
      <w:r>
        <w:t>Roll No.</w:t>
      </w:r>
    </w:p>
    <w:p>
      <w:r>
        <w:t>Department of Accountancy and Business Statistics</w:t>
      </w:r>
    </w:p>
    <w:p>
      <w:r>
        <w:t>S.S. JAIN SUBODH P.G. (AUTONOMOUS) COLLEGE JAIPUR</w:t>
      </w:r>
    </w:p>
    <w:p>
      <w:r>
        <w:t>(2023-24)</w:t>
      </w:r>
    </w:p>
    <w:p>
      <w:r>
        <w:t>CERTIFICATE</w:t>
      </w:r>
    </w:p>
    <w:p>
      <w:r>
        <w:t>Certified that this Dissertation entitled "Impact of Foreign Direct Investment (FDI) on Economic Growth and Employment: A Macroeconomic Analysis of Emerging Markets" is a record of Dissertation done independently by Mr./Ms. [Name of Student] under my guidance and supervision and that it has not been previously submitted for the award of any degree, fellowship or associate-ship to his/her.</w:t>
      </w:r>
    </w:p>
    <w:p>
      <w:r>
        <w:t>[Name of Faculty Guide]</w:t>
      </w:r>
    </w:p>
    <w:p>
      <w:r>
        <w:t>S. S. Jain Subodh P.G. (Autonomous) College</w:t>
      </w:r>
    </w:p>
    <w:p>
      <w:r>
        <w:t>Jaipur</w:t>
      </w:r>
    </w:p>
    <w:p>
      <w:r>
        <w:t>DECLARATION</w:t>
      </w:r>
    </w:p>
    <w:p>
      <w:r>
        <w:t>I hereby declare that this Dissertation entitled "Impact of Foreign Direct Investment (FDI) on Economic Growth and Employment: A Macroeconomic Analysis of Emerging Markets" is a bonafide record of work done by me during the course of M. Com and that it has not been previously submitted for the award for any degree/diploma, associate ship, fellowship or other similar title of any other institute/society.</w:t>
      </w:r>
    </w:p>
    <w:p>
      <w:r>
        <w:t>[Name of the Student]</w:t>
      </w:r>
    </w:p>
    <w:p>
      <w:r>
        <w:t>S. S. Jain Subodh P. G. (Autonomous) College</w:t>
      </w:r>
    </w:p>
    <w:p>
      <w:r>
        <w:t>Jaipur</w:t>
      </w:r>
    </w:p>
    <w:p>
      <w:r>
        <w:t>ACKNOWLEDGEMENT</w:t>
      </w:r>
    </w:p>
    <w:p>
      <w:r>
        <w:t>It is with great pleasure and deep sense of gratitude that I acknowledge the invaluable support and guidance I have received throughout this research endeavor. This dissertation represents the culmination of months of dedicated research, data analysis, and comprehensive literature review that would not have been possible without the support and cooperation of many individuals and institutions.</w:t>
      </w:r>
    </w:p>
    <w:p>
      <w:r>
        <w:t>First and foremost, I extend my heartfelt gratitude to the distinguished faculty members of the Department of Accountancy and Business Statistics at S. S. Jain Subodh P.G. (Autonomous) College, Jaipur. In particular, I am deeply grateful to Prof. (Dr.) Renu Joshi, the esteemed Principal of the college, and Dr. N. K. Purohit, the Head of the Department, for their visionary leadership, encouragement, and for fostering an academic environment that values research excellence and intellectual rigor. Their commitment to maintaining high standards of education and research has been truly inspirational throughout my postgraduate studies.</w:t>
      </w:r>
    </w:p>
    <w:p>
      <w:r>
        <w:t>I owe a profound debt of gratitude to [Name of Faculty Guide], my dissertation supervisor, whose guidance, expertise, and mentorship have been instrumental in shaping this research. Their meticulous feedback, constructive criticism, patient instruction in econometric methodology, and unwavering support have not only helped improve the quality of this work but have also enhanced my understanding of macroeconomic research. Despite their demanding schedule, they have consistently made themselves available for discussions and guidance, demonstrating a genuine commitment to my academic development.</w:t>
      </w:r>
    </w:p>
    <w:p>
      <w:r>
        <w:t>This research would not have been possible without access to comprehensive macroeconomic data from internationally recognized institutions and organizations. I acknowledge and am grateful for the data and resources provided by the World Bank through its World Development Indicators database, the International Monetary Fund for its World Economic Outlook data, the United Nations Conference on Trade and Development (UNCTAD) for its detailed FDI and multinational enterprise data, the International Labour Organization for employment statistics, and the World Economic Forum for its Global Competitiveness indices. These organizations maintain high standards of data quality and accessibility that are essential for rigorous empirical research.</w:t>
      </w:r>
    </w:p>
    <w:p>
      <w:r>
        <w:t>I express my appreciation to the academic scholars and researchers whose published work provided the theoretical foundations and methodological guidance for this study. The insights from seminal works in international economics, development economics, and econometrics have been invaluable in shaping the research design and analytical framework. I am also grateful to my peers and colleagues who offered comments, suggestions, and encouragement during various stages of the research process.</w:t>
      </w:r>
    </w:p>
    <w:p>
      <w:r>
        <w:t>Most importantly, I acknowledge with heartfelt appreciation the unwavering support of my family, particularly my parents, whose encouragement, understanding, and emotional support sustained me through the challenging phases of research, analysis, and writing. Their belief in my capabilities and their willingness to support my academic ambitions have been my greatest source of motivation. I also acknowledge the patience and understanding of my family members who made numerous sacrifices during the period when I was intensely engaged in this research.</w:t>
      </w:r>
    </w:p>
    <w:p>
      <w:r>
        <w:t>Finally, I take full responsibility for any errors, omissions, or limitations that may remain in this work. While I have benefited enormously from the guidance and support of many individuals, any shortcomings in the execution or presentation of this research are entirely my responsibility.</w:t>
      </w:r>
    </w:p>
    <w:p>
      <w:r>
        <w:t>[Name of the Student]</w:t>
      </w:r>
    </w:p>
    <w:p>
      <w:r>
        <w:t>S. S. Jain Subodh P.G. (Autonomous) College</w:t>
      </w:r>
    </w:p>
    <w:p>
      <w:r>
        <w:t>Jaipur</w:t>
      </w:r>
    </w:p>
    <w:p>
      <w:r>
        <w:t>1. INTRODUCTION OF THE TOPIC</w:t>
      </w:r>
    </w:p>
    <w:p>
      <w:r>
        <w:t>1.1 Background of the Study</w:t>
      </w:r>
    </w:p>
    <w:p>
      <w:r>
        <w:t>Foreign Direct Investment (FDI) has evolved and emerged as one of the most powerful, transformative, and consequential engines of economic development, technological advancement, and structural change in the global economy over the past three decades. The exponential and unprecedented growth of FDI flows has fundamentally and irreversibly reshaped the economic landscape of nations across the world, from the largest continental economies to small island nations, and from wealthy developed countries to lower-income developing economies. The magnitude and scope of FDI are staggering: in 1990, global FDI flows totaled approximately $200 billion; by 2021, this figure had expanded to approximately $1.9 trillion, representing nearly a tenfold increase in just three decades. This extraordinary growth reflects profound changes in the global economy, including the integration of capital markets, liberalization of investment policies, technological revolutions in communication and transportation, and the emergence of multinational corporations as dominant actors in the global economy.</w:t>
      </w:r>
    </w:p>
    <w:p>
      <w:r>
        <w:t>In an increasingly complex, interconnected, and interdependent global economy characterized by instantaneous communication, rapid technology diffusion, intricate and multifaceted supply chains, and seamless movement of capital across borders, FDI represents far more than merely the cross-border transfer of capital from one country to another. Rather, FDI encompasses the multifaceted and complex flow of technological knowledge, innovations, and scientific advances; managerial expertise and organizational best practices; access to established global markets and international distribution networks; institutional capabilities and governance frameworks; and connections to global talent pools and highly skilled human capital. FDI is thus a catalyst for modernization, technology transfer, and integration into the global economic system. Understanding and analyzing the fundamental relationship between FDI and economic growth, employment, and development has been a central and enduring concern for academics in economics, policymakers at national and international levels, development practitioners, international development organizations such as the World Bank and International Monetary Fund, regional development banks, and scholars of development economics for several decades.</w:t>
      </w:r>
    </w:p>
    <w:p>
      <w:r>
        <w:t>Emerging market economies—which are defined as developing countries in the process of transitioning from lower-income to higher-income status, characterized by developing and increasingly sophisticated financial markets, rapidly expanding middle-class populations, and substantially increasing integration into global trade and investment networks—have increasingly and strategically relied upon FDI as a critical and catalytic mechanism for accelerating their economic growth, creating millions of employment opportunities, facilitating technological advancement, supporting industrial development, and achieving sustainable development goals. During the past two decades, countries such as China, India, Brazil, Vietnam, Indonesia, Mexico, South Korea, and Thailand have experienced substantial and sustained inflows of FDI. These investments have contributed significantly and measurably to their gross domestic product (GDP) growth, industrial and manufacturing capacity development, technological capability enhancement, and the generation of millions of employment opportunities across multiple sectors of their economies. To illustrate the scale: in 2021 alone, China received $181.7 billion in FDI inflows, India received $64.4 billion, Brazil received $48 billion, and these three countries alone accounted for over $294 billion in FDI, representing approximately 30% of total FDI flows to all developing countries.</w:t>
      </w:r>
    </w:p>
    <w:p>
      <w:r>
        <w:t>However, and critically, despite these apparent benefits and positive outcomes, the relationship between FDI inflows and ultimate economic outcomes is neither uniformly positive nor consistently beneficial across all national contexts, time periods, economic circumstances, or development stages. The effectiveness and magnitude of FDI's contribution to economic growth, employment creation, and sustainable development depends significantly and substantially on multiple complex structural, institutional, policy, and contextual factors that vary considerably and significantly across countries. Critical determining factors include the quality and effectiveness of institutions and governance structures; levels of human capital and education development; quality and extent of infrastructure including transportation networks, energy systems, and digital communications; the strength and stability of financial markets and financial intermediation; levels of complementary domestic investment; the sectoral composition of FDI inflows; the existing level of technological sophistication and absorptive capacity in the host economy; policy frameworks governing labor rights and environmental standards; and political stability and security conditions. Furthermore, the nature, characteristics, and form of FDI—whether it takes the form of greenfield investment creating entirely new facilities from scratch, mergers and acquisitions purchasing existing entities and operations, or joint ventures partnering foreign with domestic firms—have substantially different and distinct impacts on economic development outcomes, employment creation, technology transfer, and integration into global value chains.</w:t>
      </w:r>
    </w:p>
    <w:p>
      <w:r>
        <w:t>Recent global economic shocks, unprecedented disruptions, and structural changes have underscored dramatically and compellingly the importance of understanding the dynamics, determinants, and consequences of FDI flows and their economic impacts. The global financial crisis of 2008-2009 disrupted international capital flows severely, caused significant and rapid declines in FDI, and particularly affected emerging market economies that were more vulnerable to sudden capital flight and financial contagion. The COVID-19 pandemic (2020-2022) created unprecedented and extraordinary disruptions to global supply chains, multinational firm operations, foreign investment decision-making, and employment patterns across the globe. Rising geopolitical tensions between major economic powers, particularly between the United States and China, growing protectionist trade policies in developed countries, increasing nationalism and skepticism toward globalization, deglobalization trends, and calls for domestic-focused policies have created significant volatility and uncertainty in global FDI flows and investment patterns. According to comprehensive data from the United Nations Conference on Trade and Development (UNCTAD), global FDI flows declined sharply from a peak of $1.9 trillion in 2021 to $1.3 trillion in 2022, representing a substantial 32% decline in a single year. These macroeconomic shocks, structural breaks, and fundamental changes underscore compellingly the importance of empirically investigating, analyzing, and understanding the fundamental relationship between FDI and economic growth, particularly for emerging market economies that are heavily and critically dependent on foreign capital inflows as a primary mechanism for development and growth.</w:t>
      </w:r>
    </w:p>
    <w:p>
      <w:r>
        <w:t>1.2 Rationale and Significance of the Research</w:t>
      </w:r>
    </w:p>
    <w:p>
      <w:r>
        <w:t>The significance, relevance, and timeliness of investigating FDI's macroeconomic impact on economic growth, employment creation, and sustainable development in emerging markets is multifaceted, compelling, and urgent for several interconnected reasons. First and foremost, emerging market economies have assumed increasingly important and central roles in the global economic system over the past two decades. Collectively, emerging markets account for an increasingly significant and dominant share of global GDP, with various estimates suggesting approximately 55% in nominal terms and exceeding 60% in purchasing power parity (PPP) terms—a remarkable and dramatic shift from historical patterns where developed economies dominated global output and economic activity. This represents a fundamental rebalancing of the global economy. This means that the growth trajectories, economic performance, policy effectiveness, and development outcomes of emerging markets are critical determinants of global economic stability, prosperity, and inclusive development. Understanding the mechanisms through which FDI contributes to growth in emerging markets is therefore essential, vital, and urgent for policymakers at national and international levels, multinational investors making capital allocation decisions, development practitioners working on development projects, international financial institutions managing development finance, and scholars researching economic development.</w:t>
      </w:r>
    </w:p>
    <w:p>
      <w:r>
        <w:t>Second, and of equal importance, employment creation and quality job opportunities remain one of the most fundamental, pressing, and urgent development challenges facing emerging market economies in the contemporary era. The World Bank estimates conservatively that over 700 million individuals globally are living in poverty or vulnerable circumstances, with the overwhelming majority residing in emerging market and developing economies. Hundreds of millions of individuals in emerging markets lack access to productive, well-remunerated employment opportunities that provide not only income but also dignity, social stability, upward mobility, and access to development opportunities. The International Labour Organization estimates that approximately 160 million young people globally are not in employment, education, or training (NEET). Understanding precisely, comprehensively, and accurately how FDI contributes to job creation—both direct employment in foreign firms and indirect employment through supply chains, backward linkages, and service provision—and critically, understanding and measuring the quality of those jobs (wages, benefits, working conditions, labor rights, occupational safety), is therefore essential for poverty reduction and achieving inclusive and sustainable development in emerging markets.</w:t>
      </w:r>
    </w:p>
    <w:p>
      <w:r>
        <w:t>Third, there is rising and increasingly vocal global skepticism, criticism, and opposition toward globalization, multinational corporations, foreign investment, and trade liberalization, particularly in developed countries affected by deindustrialization, job losses, wage stagnation, and community disruption. This growing skepticism in both developed and developing countries requires rigorous, comprehensive, and evidence-based analysis of FDI benefits and costs to move beyond ideological positions, populist rhetoric, and unsubstantiated claims in either direction. Policymakers require credible evidence to distinguish between FDI patterns that generate broad-based development benefits and those that extract resources or externalize costs.</w:t>
      </w:r>
    </w:p>
    <w:p>
      <w:r>
        <w:t>Fourth, climate change imperatives and global sustainable development goals require careful, comprehensive analysis of whether and how FDI can support sustainable development rather than merely extracting resources, degrading environments, externalizing environmental and social costs, or creating technological dependence. The Paris Climate Accord and the Sustainable Development Goals established by the United Nations require integration of environmental and social considerations into investment decisions.</w:t>
      </w:r>
    </w:p>
    <w:p>
      <w:r>
        <w:t>Fifth, rapid technological disruption—including artificial intelligence, automation, digital platforms, reshoring trends, and cyber security threats—is fundamentally and irreversibly changing the nature and characteristics of employment creation from FDI, with uncertain but potentially significant implications for emerging market labor markets. Traditional comparative advantages based on low labor costs may be eroded by automation, requiring analysis of how FDI patterns may need to evolve.</w:t>
      </w:r>
    </w:p>
    <w:p>
      <w:r>
        <w:t>Sixth, emerging market governments face increasing competition for FDI inflows in a context of geopolitical tensions, growing protectionism, supply chain restructuring, and changing investment priorities. This requires strategic policy formulation based on rigorous empirical evidence rather than conventional wisdom, competitive bidding wars, or tax incentive races that may undermine domestic revenue.</w:t>
      </w:r>
    </w:p>
    <w:p>
      <w:r>
        <w:t>Seventh, the post-pandemic period presents both opportunities and challenges for FDI patterns: supply chain reorganization, potential reshoring from emerging markets back to developed countries, changing labor market dynamics, accelerated digital transformation, and shifts in investment priorities all require updated, contemporary analysis of FDI effectiveness in contemporary circumstances and for contemporary challenges.</w:t>
      </w:r>
    </w:p>
    <w:p>
      <w:r>
        <w:t>Eighth, developing country governments seek evidence-based guidance on how to maximize FDI benefits while minimizing adverse consequences including excessive profit repatriation, labor exploitation, environmental degradation, and creation of technological dependence. This requires comprehensive understanding of complementary policies and institutional reforms that enhance FDI effectiveness.</w:t>
      </w:r>
    </w:p>
    <w:p>
      <w:r>
        <w:t>1.3 Theoretical Frameworks Underpinning the Study</w:t>
      </w:r>
    </w:p>
    <w:p>
      <w:r>
        <w:t>This study is comprehensively grounded in multiple complementary theoretical frameworks that together provide an integrated, nuanced, and comprehensive lens for analyzing FDI's macroeconomic impacts, understanding the mechanisms through which FDI affects growth and employment, and identifying the factors that determine whether FDI generates development benefits:</w:t>
      </w:r>
    </w:p>
    <w:p>
      <w:r>
        <w:t>1.3.1 The Neoclassical Growth Model and Capital Accumulation</w:t>
      </w:r>
    </w:p>
    <w:p>
      <w:r>
        <w:t>The foundational Solow-Swan neoclassical model of economic growth, developed independently by Robert Solow and Trevor Swan in the 1950s, posits that capital accumulation—including FDI—is a key and fundamental driver of economic growth and development over time. In this theoretical framework, capital (K) is one of two primary and essential factors of production (along with labor L), and increases in the capital stock directly contribute to increases in aggregate output and incomes. The basic production function is Y = A*K^α*L^(1-α), where Y is output, A is the level of technology, and α and (1-α) are the share of capital and labor, respectively. FDI contributes to growth by supplementing and augmenting domestic capital formation and providing additional productive capital for economic activity beyond what domestic savings alone can provide. For capital-scarce emerging markets, FDI can be particularly important for closing the savings-investment gap and enabling capital accumulation.</w:t>
      </w:r>
    </w:p>
    <w:p>
      <w:r>
        <w:t>However, the neoclassical model predicts fundamental and inexorable diminishing returns to capital accumulation: as capital per worker (K/L) increases, the marginal productivity of additional units of capital decreases according to the law of diminishing marginal returns. Mathematically, the marginal product of capital (MPK) declines as K increases. Without technological progress and productivity improvements, capital-driven growth eventually reaches a steady state where growth rates stabilize at a level determined by population growth and technological progress. This framework provides important insights into why FDI alone may be insufficient for sustained development in the long run—complementary factors like technology advancement, human capital development, and institutional improvement are essential for continued growth beyond steady state.</w:t>
      </w:r>
    </w:p>
    <w:p>
      <w:r>
        <w:t>1.3.2 Endogenous Growth Theory and Technology Transfer</w:t>
      </w:r>
    </w:p>
    <w:p>
      <w:r>
        <w:t>Contrary to neoclassical predictions of eventual growth stagnation and convergence to steady state, endogenous growth theory—developed by researchers including Paul Romer, Robert Lucas, and others in the 1980s-1990s—posits that economic growth can be sustained indefinitely through human capital accumulation, knowledge creation and dissemination, technological innovation, institutional improvement, research and development, and learning-by-doing effects. In this theoretical framework, growth is endogenous to the economic system rather than determined exogenously by population growth and technological progress. FDI's role extends substantially and fundamentally beyond merely providing additional capital for production. FDI is a critical and potent mechanism for technology transfer and diffusion to developing countries, introduction of advanced and efficient production techniques, transfer of managerial and organizational best practices, and integration into global value chains and production networks. These mechanisms enhance total factor productivity (TFP)—the efficiency and effectiveness with which all factors of production are utilized—through learning effects, knowledge spillovers, and capability development. Higher TFP growth can sustain economic growth indefinitely rather than reaching a steady state. This theoretical perspective suggests that FDI can have particularly powerful and transformative effects in emerging markets where technology gaps are large relative to frontier countries and learning potential from international best practices is substantial.</w:t>
      </w:r>
    </w:p>
    <w:p>
      <w:r>
        <w:t>1.3.3 Linkage Theory and Production Networks</w:t>
      </w:r>
    </w:p>
    <w:p>
      <w:r>
        <w:t>Albert Hirschman's linkage analysis, developed in his seminal work "The Strategy of Economic Development" (1958), provides crucial and compelling insights into how FDI can generate broader and more inclusive economic development beyond the foreign firm itself through production networks and value chains. Hirschman identified two critical types of linkages: backward linkages occur when foreign firms purchase inputs, intermediate goods, components, and services from domestic suppliers, thereby stimulating development of domestic upstream industries and supply chains and creating demand for local goods and services; forward linkages occur when domestic firms use outputs and products from foreign firms as inputs in their own production processes, creating demand for foreign firm outputs. These linkages create integrated value chains and production networks that extend benefits throughout the economy beyond the foreign firm itself, generating technological spillovers, skill transfer, knowledge dissemination, and employment creation across multiple sectors. Strong and well-developed linkages mean that FDI benefits spread and multiply throughout the economy through multiplier effects. Conversely, weak linkages—when foreign firms rely exclusively on global supply chains and imported inputs, employ primarily expatriate workers, and produce only for export without serving domestic markets—result in enclave effects where benefits remain localized and limited, with few spillovers to the domestic economy, minimal integration with domestic firms, and limited development impact.</w:t>
      </w:r>
    </w:p>
    <w:p>
      <w:r>
        <w:t>1.3.4 Absorptive Capacity Theory and Institutional Requirements</w:t>
      </w:r>
    </w:p>
    <w:p>
      <w:r>
        <w:t>The effectiveness of FDI in generating sustained economic growth and development depends critically and fundamentally on the recipient economy's absorptive capacity—its ability to absorb, understand, effectively utilize, apply, and build upon transferred technology and knowledge. This concept, developed by Cohen and Levinthal (1989) and further elaborated by Borensztein, De Gregorio, and Lee (1998) and others, suggests that absorptive capacity depends on multiple complementary factors including the existing stock of human capital (education and skills), quality and effectiveness of institutions (rule of law, property rights, contract enforcement), existing technological capabilities and R&amp;D infrastructure, private sector research and development spending and innovation activity, and quality of governance. A country with high absorptive capacity can effectively and efficiently utilize FDI-related technology transfers and knowledge spillovers for productivity improvements, process improvements, and capability development. Conversely, a country with low absorptive capacity may receive substantial FDI without significant productivity gains or economic benefits because the economy lacks the capacity to effectively utilize and build upon transferred knowledge. This framework emphasizes that FDI's effectiveness depends critically on complementary investments in education, research infrastructure, institutional development, and governance improvement.</w:t>
      </w:r>
    </w:p>
    <w:p>
      <w:r>
        <w:t>1.4 Comprehensive Review of Existing Literature on FDI and Development</w:t>
      </w:r>
    </w:p>
    <w:p>
      <w:r>
        <w:t>1.4.1 Empirical Studies on FDI and Economic Growth</w:t>
      </w:r>
    </w:p>
    <w:p>
      <w:r>
        <w:t>The empirical literature examining FDI's impact on economic growth is extensive, spanning multiple decades and numerous countries and analyses, but reveals considerable heterogeneity in findings and context-dependent results. Borensztein, De Gregorio, and Lee (1998), analyzing comprehensive data from 69 developing countries spanning the period 1970-1989, found a positive and statistically significant relationship between FDI and GDP growth with coefficient estimates suggesting that each 1% increase in FDI inflows is associated with approximately 0.1% increase in growth. Critically, however, they discovered that this positive relationship was strongly conditional on the host country possessing a minimum threshold of human capital, measured through secondary school enrollment rates. This seminal finding provided early econometric evidence supporting absorptive capacity theory and underscores that FDI's effectiveness depends fundamentally on complementary factors, particularly human capital development. Without adequate human capital, FDI may fail to generate significant growth benefits.</w:t>
      </w:r>
    </w:p>
    <w:p>
      <w:r>
        <w:t>Alfaro, Chanda, Kalemli-Özcan, and Sayek (2004) examined 45 developing and emerging market countries over the period 1975-2000 and found that FDI's impact on growth is substantially strongest in countries with developed financial markets and financial intermediation capacity. Their findings suggest that FDI can potentially be counterproductive or yield minimal benefits in the absence of adequate financial market development and financial intermediation, as foreign firms may extract profits and repatriate them abroad rather than reinvesting domestically or engaging with domestic suppliers. This highlights the importance of financial sector development as a critical complementary factor.</w:t>
      </w:r>
    </w:p>
    <w:p>
      <w:r>
        <w:t>Blomström, Lipsey, and Zejan (1994), studying 23 developing countries over 1970-1985, found evidence of a positive relationship between FDI and growth, but only in countries with income levels above a certain threshold. In lower-income countries, FDI showed no statistically significant growth impact. This suggests that institutional development, per capita income levels, and general development stage matter significantly for FDI's effectiveness. Lower-income countries may lack the basic prerequisites for effective FDI utilization.</w:t>
      </w:r>
    </w:p>
    <w:p>
      <w:r>
        <w:t>More recent meta-analyses and systematic reviews provide mixed but informative results about FDI's impacts. Iamsiraroj (2016) conducted a comprehensive meta-analysis of 214 published studies spanning multiple decades and countries. The meta-analysis found that the average FDI-growth elasticity across all studies examined is approximately 0.115, meaning a 1% increase in FDI inflows is associated with approximately 0.115% increase in GDP growth on average. However, this relationship exhibits substantial heterogeneity across countries, time periods, methodological approaches, and FDI types. This heterogeneity is itself an important finding, suggesting that context-specific factors substantially and significantly shape FDI effectiveness and that one-size-fits-all conclusions are inappropriate.</w:t>
      </w:r>
    </w:p>
    <w:p>
      <w:r>
        <w:t>More recent studies have increasingly focused on mechanisms of FDI impact. Helpman (1984) provided theoretical foundations showing how FDI can improve efficiency through knowledge transfer. Romer (1986) showed how FDI can stimulate innovation and technological progress. These theoretical insights have been supported by empirical studies examining specific channels such as technology transfer, productivity improvements, skill development, and market expansion.</w:t>
      </w:r>
    </w:p>
    <w:p>
      <w:r>
        <w:t>1.4.2 Studies on FDI and Employment Creation</w:t>
      </w:r>
    </w:p>
    <w:p>
      <w:r>
        <w:t>Fewer empirical studies have directly and comprehensively examined FDI's employment effects compared to growth effects, representing a significant gap in the literature. Lipsey and Sjöholm (2004), analyzing Indonesian plant-level and aggregate data, found that FDI has contributed substantially and measurably to employment creation in Indonesian manufacturing over the 1980s-1990s. However, their research also noted important heterogeneity: employment growth from FDI may be concentrated in specific sectors, regions, and skill levels, potentially creating dualistic labor markets with high-skill, well-remunerated jobs in foreign firms coexisting with lower-skill, lower-wage employment in domestic firms and informal sectors. This raises important questions about the quality, sustainability, and distributional aspects of FDI-related employment.</w:t>
      </w:r>
    </w:p>
    <w:p>
      <w:r>
        <w:t>The United Nations Conference on Trade and Development (UNCTAD, 2021) World Investment Report noted comprehensively that FDI-related employment in developing countries has grown significantly, with foreign affiliates globally employing approximately 80 million workers across all sectors and regions. This represents extraordinary employment creation through FDI. However, the report also highlighted important and concerning issues about job quality, wage levels relative to alternative employment, working conditions, labor rights protection, and occupational safety in some FDI-generating sectors, particularly in labor-intensive manufacturing and business process outsourcing in low-income countries. Studies have documented cases of exploitation, wage suppression, unsafe working conditions, and restrictions on labor organizing in FDI operations.</w:t>
      </w:r>
    </w:p>
    <w:p>
      <w:r>
        <w:t>Research on employment multipliers shows substantial variation. In manufacturing sectors, multiplier effects can reach 2.5-3.5 (meaning each direct job creates 1.5-2.5 additional indirect jobs), while in extractive industries multipliers may be as low as 1.1-1.3. Services sectors show intermediate multipliers of 1.8-2.2. These multiplier effects depend critically on linkages with domestic suppliers and services providers.</w:t>
      </w:r>
    </w:p>
    <w:p>
      <w:r>
        <w:t>1.4.3 Institutional Quality, Governance, and FDI Effectiveness</w:t>
      </w:r>
    </w:p>
    <w:p>
      <w:r>
        <w:t>Recent research increasingly emphasizes that institutional quality is a crucial and fundamental determinant of both FDI inflows and the effectiveness of FDI in generating growth and development. Institutions broadly refer to the formal and informal rules of the game—laws, regulations, property rights protections, governance structures, enforcement mechanisms, and cultural norms. Buigut and Valev (2015), using panel data from 20 African countries, found that the positive relationship between FDI and growth is significantly and substantially stronger in countries with better institutional quality, including rule of law, control of corruption, and quality of governance. Countries with weak institutions experience higher transaction costs, greater risks of expropriation, more difficulty enforcing contracts, weaker protection of property rights, and higher uncertainty regarding the policy environment—all of which reduce FDI benefits and effectiveness. Moreover, weak institutions may attract lower-quality FDI focused on resource extraction rather than development.</w:t>
      </w:r>
    </w:p>
    <w:p>
      <w:r>
        <w:t>1.5 Research Gaps and Contributions of Current Study</w:t>
      </w:r>
    </w:p>
    <w:p>
      <w:r>
        <w:t>While extensive literature exists on FDI's impacts, important research gaps and limitations remain that this study addresses. First, most empirical studies examine FDI-growth relationships in specific countries or regions, limiting generalizability to broader populations and preventing examination of commonalities and differences across diverse contexts. Second, few studies simultaneously examine multiple channels through which FDI affects growth (technology transfer, employment creation, capital formation, productivity improvements, skill development). Third, there is limited analysis of how FDI type (greenfield versus M&amp;A) and sectoral composition affect growth outcomes—most studies treat FDI as homogeneous. Fourth, recent global disruptions (pandemic, geopolitical tensions, protectionism) require contemporary analysis of FDI effectiveness in new economic circumstances. Fifth, few studies comprehensively examine employment multiplier effects and employment quality alongside growth effects. Sixth, most studies examine FDI effectiveness in isolation rather than examining complementary factors that enhance or reduce effectiveness.</w:t>
      </w:r>
    </w:p>
    <w:p>
      <w:r>
        <w:t>This dissertation contributes to the literature by: (1) Analyzing FDI impacts across 25 major emerging markets simultaneously, allowing comprehensive examination of heterogeneity and commonalities across diverse contexts and regions; (2) Using rigorous and sophisticated econometric techniques including fixed effects models, dynamic panel estimators, and extensive robustness checks to control for endogeneity and country-specific factors; (3) Examining both FDI type (greenfield vs. M&amp;A) and sectoral dimensions to understand heterogeneity; (4) Including recent data (2010-2022) encompassing multiple economic cycles, global shocks, and structural changes; (5) Investigating multiple moderating factors (institutions, human capital, infrastructure) that determine FDI effectiveness; (6) Directly examining employment effects and employment multipliers in addition to growth; (7) Providing policy-relevant and actionable insights for emerging market governments; (8) Contributing to theory by testing absorptive capacity, linkage, and endogenous growth theories.</w:t>
      </w:r>
    </w:p>
    <w:p>
      <w:r>
        <w:t>2. PROFILE OF EMERGING MARKETS CONTEXT AND GLOBAL FDI LANDSCAPE</w:t>
      </w:r>
    </w:p>
    <w:p>
      <w:r>
        <w:t>2.1 Comprehensive Global FDI Market Overview and Definitions</w:t>
      </w:r>
    </w:p>
    <w:p>
      <w:r>
        <w:t>Foreign Direct Investment is formally and technically defined by the International Monetary Fund (IMF) as cross-border investment where a resident in one economy acquires a lasting interest in a resident entity in another economy, typically indicated by ownership of at least 10% of ordinary shares or equivalent voting power. This threshold of 10% is critical for distinguishing FDI from portfolio investment, which involves holdings of less than 10% and represents purely financial investment without intent to participate in management. This definition emphasizes that FDI is direct because the investor seeks to establish lasting involvement and management influence in the foreign enterprise, not merely financial speculation or portfolio returns. This lasting interest typically implies the investor's intent to be involved in strategic decision-making, governance, and management of the foreign affiliate, contributing operational control and business strategy.</w:t>
      </w:r>
    </w:p>
    <w:p>
      <w:r>
        <w:t>The defining characteristics of FDI include several key dimensions: (1) Lasting interest indicating intent to maintain long-term involvement beyond short-term financial returns; (2) Management involvement and control implying participation in governance and strategic decisions; (3) Capital transfer involving substantial monetary resources; (4) Technology and knowledge transfer beyond financial capital; (5) Integration into parent company operations and supply chains; (6) Long-term commitment to the host economy. These characteristics distinguish FDI from other forms of international investment including portfolio investment (stocks, bonds, derivatives), foreign loans and credits, and foreign aid.</w:t>
      </w:r>
    </w:p>
    <w:p>
      <w:r>
        <w:t>Global FDI flows have experienced dramatic, exponential, and unprecedented growth over the past three decades, transforming from a relatively minor phenomenon to one of the dominant mechanisms for capital allocation globally. In 1980, global FDI flows totaled approximately $50 billion. In 1990, global FDI inflows totaled approximately $200 billion. By 2000, this had expanded to approximately $1.2 trillion. By 2007, before the financial crisis, FDI reached $1.9 trillion. The 2008-2009 financial crisis caused substantial contraction and disruption, with FDI declining to approximately $1.2 trillion in 2009. From 2010-2015, FDI flows recovered, averaging $1.3-1.5 trillion annually. By 2015-2016, FDI flows had recovered to approximately $1.5 trillion annually. By 2021, global FDI inflows reached approximately $1.9 trillion—nearly 10 times the 1990 level and 40 times the 1980 level. This extraordinary growth reflects profound and fundamental changes in the global economy, including the progressive integration of global capital markets, liberalization of investment policies in many countries following the neoliberal turn of the 1980s-1990s, technological revolutions in communication and transportation enabling global coordination, the emergence of multinational corporations as dominant actors in the global economy, and increasing integration of emerging markets into the global system.</w:t>
      </w:r>
    </w:p>
    <w:p>
      <w:r>
        <w:t>The composition and characteristics of FDI have also evolved substantially and significantly over time. In the 1980s-1990s, FDI was concentrated in natural resources (mining, oil and gas, agriculture) and basic labor-intensive manufacturing (textiles, apparel, simple assembly). This reflected both colonial legacies and comparative advantages based on low labor costs and resource endowments. By the 2000s-2010s, manufacturing diversified into higher-value sectors (automobiles, chemicals, electronics, pharmaceuticals). Most recently, services sectors including information technology, financial services, telecommunications, business process outsourcing, and research and development have become dominant FDI destinations, reflecting growing skill availability, quality of educational systems, and value of services in the global economy.</w:t>
      </w:r>
    </w:p>
    <w:p>
      <w:r>
        <w:t>2.2 Historical FDI Trends, Patterns, and Geographic Distribution</w:t>
      </w:r>
    </w:p>
    <w:p>
      <w:r>
        <w:t>The distribution of FDI flows between developed and developing economies has shifted significantly and dramatically over recent decades, reflecting the relative rise of emerging markets in global economic importance. In 1980, approximately 85% of global FDI flowed to developed countries with only 15% to developing countries. This reflected the dominance of developed country firms and the limited investment appeal of emerging markets due to political instability, macroeconomic volatility, weak institutions, limited infrastructure, and limited markets. In 1990, developed countries still received approximately 80% of global FDI with only 20% to developing countries. By 2000, developed countries received approximately 75% of global FDI with 25% to developing countries. However, by 2010, this distribution had shifted to approximately 70-30. By 2015, the distribution had shifted substantially to approximately 65-35. By 2021, the distribution had shifted dramatically to approximately 65% to developed countries and 35% to developing countries, with emerging markets capturing an increasingly important and rising share of global FDI flows. This shift reflects the growing economic importance and attractiveness of emerging markets, improved business environments and policy reforms, rising consumer markets and purchasing power, better-educated workforces, improved infrastructure, and the strategic importance of emerging markets to multinational corporations seeking growth and geographic diversification.</w:t>
      </w:r>
    </w:p>
    <w:p>
      <w:r>
        <w:t>2.3 Detailed Characteristics Defining Emerging Markets</w:t>
      </w:r>
    </w:p>
    <w:p>
      <w:r>
        <w:t>Emerging markets are complex entities with multiple defining characteristics that distinguish them from both developed and least-developed economies. These characteristics exist along a spectrum rather than discrete categories, and countries vary in where they fall on each dimension. First and foremost, emerging markets experience rapid and accelerating economic growth with GDP growth rates substantially exceeding global averages. While developed countries typically grow at 2-3% annually, reflecting mature, capital-intensive, low-population-growth economies, emerging markets grow at 4-8% annually, with some achieving double-digit growth rates. This reflects younger populations with higher growth rates, expanding productive capacity, integration into global markets, and rising productivity as technology diffuses from developed to developing countries. Second, these economies feature a growing and expanding middle-class consumer base with increasing purchasing power, creating rising and expanding demand for consumer goods, services, and quality products. The middle class is expanding at rates of 50-100 million people annually in major emerging markets. Third, most emerging markets have undergone substantial liberalization of trade and investment policies in recent decades, reducing barriers and restrictions on foreign investment in response to debt crises of the 1980s, global policy consensus around liberalization, and competitive pressures to attract investment. Fourth, many emerging markets have experienced significant improvement in infrastructure quality, though infrastructure typically remains below developed country standards in transportation networks, energy reliability, digital connectivity, and logistics services. Fifth, emerging markets typically have abundant labor resources, often at significantly lower wage costs than developed countries, creating substantial competitive advantages in labor-intensive industries and explaining their attraction as manufacturing locations. Sixth, financial markets in emerging economies are developing and becoming increasingly sophisticated, though they often remain more volatile, less liquid, and less institutionally developed than developed country markets. Seventh, emerging markets increasingly demonstrate growing technology and innovation capabilities, with some countries (notably China and India) emerging as centers of research and development, technology innovation, and digital entrepreneurship.</w:t>
      </w:r>
    </w:p>
    <w:p>
      <w:r>
        <w:t>2.4 Major Emerging Market Recipients of FDI</w:t>
      </w:r>
    </w:p>
    <w:p>
      <w:r>
        <w:t>The 25 emerging market economies included in this study represent an intentionally diverse and representative selection encompassing diverse regions, development levels, cultural contexts, political systems, and economic structures. Despite this significant diversity, all share the common characteristics of rapid economic growth, increasing integration into global markets, and substantial reliance on FDI as a mechanism for development and growth. China has consistently emerged as the largest recipient of FDI among developing countries over the past two decades. In 2021, China received FDI inflows of $181.7 billion, representing approximately 20% of all FDI to developing countries. However, it is important and critical to note that China has also become a major source of FDI outflows, with Chinese companies and the Chinese government investing substantially in Africa, Southeast Asia, Latin America, and other regions through Belt and Road Initiative projects, sovereign wealth funds, and direct corporate investment. India has emerged as the second-largest developing country recipient of FDI, receiving $64.4 billion in 2021, predominantly in information technology services, pharmaceuticals and biotechnology, telecommunications and digital services, and financial services. India's FDI concentration in high-skill, knowledge-intensive sectors contrasts sharply with China's more diversified FDI portfolio. Brazil, Mexico, Vietnam, and Indonesia round out the top five FDI recipients among emerging markets. Brazil received $48 billion in 2021, concentrated in energy, minerals, and manufacturing. Mexico received $32 billion, focused on automotive manufacturing and business services. Vietnam received $31.8 billion, concentrated in electronics and textiles. Indonesia received $32.1 billion, focused on mining, manufacturing, and extractive industries. Collectively, these five countries received over $360 billion in FDI in 2021, representing approximately 40% of all FDI to developing countries.</w:t>
      </w:r>
    </w:p>
    <w:p>
      <w:r>
        <w:t>Beyond the top five recipients, important FDI flows also go to countries such as Thailand ($40 billion annually), Russia ($33 billion annually, though decreased due to sanctions), Turkey ($18 billion), Poland ($15 billion), the Philippines ($12-15 billion annually), Bangladesh ($3-5 billion), Pakistan ($2-3 billion), and many others. Each country's FDI pattern reflects its specific sectoral strengths, institutional environment, infrastructure quality, policy framework, geographical location, and specific advantages for multinational investors. Some countries specialize in manufacturing, others in services, others in resource extraction, creating complementary patterns of regional specialization.</w:t>
      </w:r>
    </w:p>
    <w:p>
      <w:r>
        <w:t>2.5 Composition, Types, and Forms of FDI Flows</w:t>
      </w:r>
    </w:p>
    <w:p>
      <w:r>
        <w:t>2.5.1 Greenfield Investment and New Capacity Creation</w:t>
      </w:r>
    </w:p>
    <w:p>
      <w:r>
        <w:t>Greenfield investment refers to new investments in productive assets created entirely from scratch without acquisition of existing firms—establishing new manufacturing facilities, retail outlets, research and development centers, call centers, warehouses, or other physical infrastructure from the ground up. The term 'greenfield' reflects that the investment occurs on previously undeveloped (green) land or unutilized capacity. Greenfield FDI has substantial and significant advantages for developing economies from a development perspective. First, it directly creates new employment from the project inception and early development stages as new facilities must be constructed and subsequently operated. Second, it contributes meaningfully to capacity building, technological knowledge accumulation, and skill development within the host economy as workers are trained in new technologies and processes. Third, it often involves significant technology transfer and introduction of advanced production techniques that embody the latest technologies and best practices. Fourth, it creates strong backward and forward linkages within the host economy as foreign firms must source inputs from domestic suppliers and sell outputs to domestic firms for further processing or to domestic consumers. These linkages create multiplier effects extending throughout the economy.</w:t>
      </w:r>
    </w:p>
    <w:p>
      <w:r>
        <w:t>However, greenfield FDI has been declining as a share of total FDI flows over the past decades, falling from approximately 60% of all FDI in 2000 to roughly 45-50% in recent years. This secular decline reflects changes in multinational corporate strategy toward consolidation, cost reduction through acquisitions, and integration of operations. The shift toward M&amp;A, while still providing benefits, means proportionally less new capacity creation and direct employment generation from FDI, and likely fewer developmental benefits relative to greenfield investment.</w:t>
      </w:r>
    </w:p>
    <w:p>
      <w:r>
        <w:t>2.5.2 Mergers and Acquisitions and Asset Transfers</w:t>
      </w:r>
    </w:p>
    <w:p>
      <w:r>
        <w:t>Mergers and Acquisitions represents the purchase, combination, or integration of existing firms, assets, controlling stakes, or equity shares in existing enterprises. In a merger, two firms combine operations. In an acquisition, one firm purchases controlling stake in another. While M&amp;A transfers ownership and often improves operational efficiency, market access, and strategic positioning, it may not directly create new employment in the aggregate, though it can improve firm productivity, reduce operational costs, and enhance competitiveness. M&amp;A has grown to represent 50-55% of total FDI flows in recent years, becoming the dominant form of FDI overall. The growth in M&amp;A relative to greenfield investment reflects corporate consolidation strategies, cost pressures on firms seeking economies of scale through consolidation, increasing availability of acquisition targets in middle-income emerging markets as capital markets develop, and strategic M&amp;A to acquire market access, technology, brands, or customer bases. However, from a development perspective and in terms of broad-based benefits to the host economy, greenfield FDI typically generates greater growth and employment benefits than M&amp;A because greenfield investment creates new capacity, employment, and technology, while M&amp;A may eliminate redundant operations and jobs.</w:t>
      </w:r>
    </w:p>
    <w:p>
      <w:r>
        <w:t>2.5.3 Joint Ventures, Partnerships, and Other Forms</w:t>
      </w:r>
    </w:p>
    <w:p>
      <w:r>
        <w:t>Joint ventures (JVs) represent partnerships between foreign and domestic firms, combining foreign capital, technology, and expertise with domestic knowledge, relationships, and labor. JVs allow meaningful technology transfer while maintaining some domestic control and ownership of enterprises, reducing concerns about foreign domination. Though less prominent than greenfield or M&amp;A in terms of total FDI value, JVs can be particularly important for technology transfer in developing countries where governments impose joint venture requirements (as in China and Vietnam). Other forms of FDI include: build-operate-transfer (BOT) arrangements in infrastructure (roads, ports, power plants); contract manufacturing arrangements; licensing agreements; management contracts; and technical assistance arrangements. These alternative forms represent approximately 5-10% of total FDI flows.</w:t>
      </w:r>
    </w:p>
    <w:p>
      <w:r>
        <w:t>2.6 Sectoral Distribution of FDI and Industry Focus</w:t>
      </w:r>
    </w:p>
    <w:p>
      <w:r>
        <w:t>FDI is not uniformly distributed across economic sectors; instead, it concentrates in sectors where foreign firms have competitive advantages, comparative advantages, or strategic interests. Historically, FDI concentrated in primary sectors (agriculture, mining, oil and gas) in developing countries, reflecting colonial patterns, resource extraction goals, and comparative advantages based on natural endowments. Over recent decades, manufacturing has become increasingly important as a destination for FDI, particularly electronics manufacturing, automobile production, textiles, chemicals, and pharmaceuticals. Most recently, services sectors—including information technology, financial services, telecommunications, business process outsourcing, research and development, design, and business services—have become dominant FDI destinations, particularly for countries like India, Brazil, Mexico, Philippines, and other countries with educated workforces. This sectoral shift reflects evolving competitive advantages based on education and skills, quality of workforce, labor cost advantages in different sectors, regulatory environments, and industrial policies in specific countries. Additionally, some sectors face greater regulatory barriers to entry (financial services, telecommunications, utilities) which can either attract or deter FDI depending on the regulatory approach.</w:t>
      </w:r>
    </w:p>
    <w:p>
      <w:r>
        <w:t>The composition of FDI by sector has important implications for development. Manufacturing FDI typically generates strong backward linkages through demand for inputs and materials, potentially stimulating development of supplier industries and industrial deepening. Services FDI in IT and business services provides high-skill employment and exports. Resource extraction FDI may generate revenue but often shows weak linkages and environmental concerns. Manufacturing, particularly in electronics and automotive sectors, often creates complex supply chains that develop supporting industries. The sectoral composition of FDI thus significantly influences development outcomes and employment quality.</w:t>
      </w:r>
    </w:p>
    <w:p>
      <w:r>
        <w:t>2.7 Regional Distribution of FDI to Emerging Markets</w:t>
      </w:r>
    </w:p>
    <w:p>
      <w:r>
        <w:t>The geographic distribution of FDI to emerging markets is highly uneven, concentrated, and reflects regional economic dynamics. The Asia-Pacific region is by far the largest recipient of FDI to emerging markets, accounting for approximately 60% of all FDI flows to developing countries and emerging markets. This reflects the region's large population (over 4 billion people), rapid growth, improving infrastructure and institutions, large market sizes, labor cost advantages, and educational advancement in several countries. China and India alone account for nearly 40% of all FDI to emerging markets globally. This concentration reflects the region's economic importance, large market size, manufacturing capabilities, and service sector development. Other Asian recipients including Vietnam, Indonesia, Thailand, Philippines, Malaysia, and Bangladesh receive substantial and growing FDI, reflecting similar economic dynamics.</w:t>
      </w:r>
    </w:p>
    <w:p>
      <w:r>
        <w:t>Latin America receives approximately 20-25% of FDI flows to developing countries, with Brazil and Mexico being the primary recipients. Brazil's FDI reflects its large market, natural resources, and manufacturing base. Mexico's FDI reflects its proximity to the United States, manufacturing integration, and labor cost advantages. Other Latin American countries including Chile, Colombia, Peru, and Argentina receive more modest FDI, often concentrated in natural resources.</w:t>
      </w:r>
    </w:p>
    <w:p>
      <w:r>
        <w:t>Sub-Saharan Africa receives only 3-4% of FDI flows to developing countries despite comprising over 50% of developing country population and having significant natural resource endowments. This low FDI share reflects persistent governance challenges, infrastructure gaps, security concerns, lower educational levels, and higher perceived risks among multinational investors. This represents a significant development challenge as African countries miss opportunities for employment creation and technology transfer.</w:t>
      </w:r>
    </w:p>
    <w:p>
      <w:r>
        <w:t>Eastern Europe and Central Asia receive approximately 10-12% of FDI to developing countries, concentrated primarily in larger countries like Russia and Poland. Russia's FDI was concentrated in energy before recent sanctions. Poland and Czech Republic receive FDI in manufacturing and services. The region's proximity to Europe and relatively developed institutions attract more FDI than many developing regions.</w:t>
      </w:r>
    </w:p>
    <w:p>
      <w:r>
        <w:t>The Middle East's share has varied significantly with oil prices and geopolitical developments, ranging from 5-15% of developing country FDI. High oil revenues enable Middle Eastern governments to finance development without heavy FDI dependence, while petroleum wealth attracts some sovereign wealth fund investment and oil industry FDI.</w:t>
      </w:r>
    </w:p>
    <w:p>
      <w:r>
        <w:t>2.8 Multinational Corporations, Global Value Chains, and Supply Networks</w:t>
      </w:r>
    </w:p>
    <w:p>
      <w:r>
        <w:t>Modern FDI is fundamentally shaped by and organized through global value chains (GVCs)—complex, multistage networks of production, services, research, and logistics that span multiple countries and organizations. Global value chains represent the vertical integration of production across borders, with different stages of production and different functions occurring in different countries based on comparative advantages in labor costs, skill availability, infrastructure quality, institutional factors, and geographic proximity to markets. Multinational corporations (MNCs) strategically organize production globally, coordinating complex supply chains that may involve dozens of countries and hundreds of supplier firms. This organization has led to substantial growth in offshoring of manufacturing to lower-cost countries and outsourcing of services to countries with skill advantages and cost advantages. Electronics manufacturing increasingly occurs in Asian emerging markets (China, Vietnam, Thailand, Indonesia, Taiwan) where labor costs are lower, infrastructure is adequate, and supply chains of component suppliers exist. Software development and information technology services increasingly locate in India and Eastern Europe where technical skills are abundant and available at costs substantially lower than in developed countries. Apparel and textiles manufacturing occurs in Bangladesh, Vietnam, Indonesia, and other low-cost countries. Pharmaceutical manufacturing and development occurs in India, China, and Brazil. This geographic organization of production creates opportunities for developing country firms to participate in portions of value chains, acquire skills and capabilities, and gradually upgrade their positions in the chain from lower-value assembly and manufacturing toward higher-value design, development, and management activities.</w:t>
      </w:r>
    </w:p>
    <w:p>
      <w:r>
        <w:t>Global value chains have transformed the nature of FDI and international business from simple cross-border investment by individual firms to complex international production systems. Rather than foreign firms establishing self-contained, vertically integrated operations producing entire products, they increasingly coordinate global networks of specialized suppliers, manufacturers, service providers, and distribution networks. This creates opportunities for developing countries to attract FDI in specific value chain segments where they have advantages, developing supporting industries and creating skill development opportunities. However, value chains also create vulnerabilities and dependencies: supply chain disruptions (as experienced during COVID-19 pandemic) can cause production stoppages; countries may become dependent on single value chain anchors; and bargaining power asymmetries between global lead firms and developing country suppliers can result in limited capture of value chains by developing countries. Successfully leveraging GVCs for development requires strategic policies to upgrade capabilities, develop local suppliers, capture higher-value activities, and manage risks.</w:t>
      </w:r>
    </w:p>
    <w:p>
      <w:r>
        <w:t>3. OBJECTIVES OF THE STUDY</w:t>
      </w:r>
    </w:p>
    <w:p>
      <w:r>
        <w:t>Primary Objective</w:t>
      </w:r>
    </w:p>
    <w:p>
      <w:r>
        <w:t>To comprehensively and rigorously analyze the macroeconomic impact of Foreign Direct Investment on economic growth and employment creation in 25 major emerging market economies covering the period 2010-2022 (13 years), while simultaneously and systematically examining the moderating, complementary, and interactive roles of institutional quality, human capital development, infrastructure quality, and domestic investment in determining FDI effectiveness, contribution to development, and sustainability of growth outcomes. The study aims to provide empirically-grounded and policy-relevant insights that can guide policymakers in emerging markets in designing and implementing FDI policies and complementary institutional and infrastructure policies that maximize development benefits while minimizing potential negative consequences.</w:t>
      </w:r>
    </w:p>
    <w:p>
      <w:r>
        <w:t>Specific Objectives</w:t>
      </w:r>
    </w:p>
    <w:p>
      <w:r>
        <w:t>1. To quantitatively examine, measure, and estimate the functional relationship between FDI inflows (measured as percentage of GDP) and GDP growth rates in selected emerging markets using rigorous econometric panel data analysis with appropriate control variables, fixed effects specifications, robustness checks, and sensitivity analyses.</w:t>
      </w:r>
    </w:p>
    <w:p>
      <w:r>
        <w:t>2. To assess, quantify, and analyze FDI's direct and indirect employment effects, including detailed estimation of employment multipliers across sectors, and comprehensive analysis of sectoral, regional, and demographic employment impacts and employment quality dimensions.</w:t>
      </w:r>
    </w:p>
    <w:p>
      <w:r>
        <w:t>3. To investigate and demonstrate empirically and theoretically how institutional quality (rule of law, control of corruption, governance effectiveness), human capital development (education levels, skills, research capability), and infrastructure quality (transportation, energy, digital systems) moderate, enhance, reduce, or constrain FDI's effectiveness in generating growth and employment outcomes.</w:t>
      </w:r>
    </w:p>
    <w:p>
      <w:r>
        <w:t>4. To analyze heterogeneous and differential effects of different types of FDI (greenfield investment creating new capacity versus mergers and acquisitions transferring existing assets) on economic growth, employment outcomes, and development benefits, with the hypothesis that greenfield FDI generates substantially superior developmental benefits and higher employment multipliers.</w:t>
      </w:r>
    </w:p>
    <w:p>
      <w:r>
        <w:t>5. To examine the relationship between FDI concentration patterns (sectoral concentration versus diversification, geographic concentration versus dispersion, source country concentration versus diversification) and economic growth sustainability, employment quality, economic resilience, and long-term development outcomes.</w:t>
      </w:r>
    </w:p>
    <w:p>
      <w:r>
        <w:t>6. To evaluate the critical and fundamental role of absorptive capacity—measured through multiple indicators including education levels and skills, research and development spending, technological sophistication, institutional capacity, and financial market development—in determining FDI's productivity contribution, growth impact, and sustainable development outcomes.</w:t>
      </w:r>
    </w:p>
    <w:p>
      <w:r>
        <w:t>7. To identify and systematically analyze significant country heterogeneity in FDI effectiveness across different income levels, geographic regions, institutional contexts, development stages, and policy environments, recognizing that one-size-fits-all policy recommendations are likely to be inappropriate and context-specific factors are critical.</w:t>
      </w:r>
    </w:p>
    <w:p>
      <w:r>
        <w:t>8. To provide rigorous evidence-based policy recommendations and suggestions for emerging market governments to maximize FDI benefits, enhance development outcomes, and improve living standards while effectively mitigating and managing potential adverse effects including excessive profit repatriation, labor exploitation, environmental degradation, community disruption, and creation of technological and economic dependence.</w:t>
      </w:r>
    </w:p>
    <w:p>
      <w:r>
        <w:t>4. RESEARCH METHODOLOGY</w:t>
      </w:r>
    </w:p>
    <w:p>
      <w:r>
        <w:t>4.1 Type of Research Design and Analytical Approach</w:t>
      </w:r>
    </w:p>
    <w:p>
      <w:r>
        <w:t>This research is fundamentally quantitative, analytical, econometric, and macroeconomic in nature and design. The study employs sophisticated panel data econometric modeling using comprehensive macroeconomic data collected from multiple emerging market countries over an extended time period spanning 13 years (2010-2022). This methodological approach is substantially more powerful and appropriate than simple cross-sectional analysis or time-series analysis alone for several important theoretical and practical reasons. First, panel data allows rigorous and comprehensive control for country-specific factors and characteristics that influence both FDI attraction and economic growth, preventing omitted variable bias and confounding. Panel data enables inclusion of country fixed effects that control for all time-invariant country characteristics (geography, culture, history, deep institutions) without requiring measurement of these complex factors. Second, temporal variation in the data across multiple years provides rich information about causal relationships, temporal dynamics, and adjustment processes that cannot be discerned from cross-sectional data alone. Third, panel models can address endogeneity concerns and potential reverse causality through techniques including lagged dependent variables, instrumental variables, and dynamic panel estimators using system GMM (Generalized Method of Moments) techniques. Fourth, panel data with 325 annual observations (25 countries × 13 years) provides substantial statistical power to detect relationships and estimate effects with precision and reliability. Fifth, panel methods allow examination of both within-country changes over time and between-country differences, providing multiple sources of variation for estimation.</w:t>
      </w:r>
    </w:p>
    <w:p>
      <w:r>
        <w:t>The study employs multiple econometric specifications and robustness checks to ensure findings are not artifacts of specific methodological choices or data transformations. Primary analysis uses fixed effects models controlling for country and year fixed effects. Secondary analysis includes dynamic panel specifications, instrumental variables approaches, alternative model specifications, and subsample analyses.</w:t>
      </w:r>
    </w:p>
    <w:p>
      <w:r>
        <w:t>4.2 Nature and Sources of Data</w:t>
      </w:r>
    </w:p>
    <w:p>
      <w:r>
        <w:t>This study utilizes exclusively secondary macroeconomic data compiled from multiple reputable international sources and organizations. Secondary data is appropriate and preferred for macro-level research for several important and compelling reasons. First, secondary data provides standardized, internationally comparable data on countries' economic indicators created using consistent definitions, methodologies, and data collection procedures across countries, enabling valid cross-national comparison. International organizations invest substantial resources in harmonizing definitions and ensuring comparability. Second, macroeconomic variables constitute public information maintained and regularly updated by official national statistical agencies and international organizations, reducing concerns about data access, propriety, and confidentiality. Third, using consistent data sources from established international organizations reduces measurement error, data quality issues, and comparability problems that plague research using multiple different data sources with inconsistent definitions. Fourth, the costs, time requirements, and logistical challenges of obtaining primary macroeconomic data for 25 countries spanning 13 years would be prohibitive, impractical, and inefficient. Fifth, secondary data compiled by international organizations has undergone multiple rounds of quality checks, validation, verification, and cross-checking by source organizations before public dissemination, generally ensuring higher data quality than primary data collection efforts.</w:t>
      </w:r>
    </w:p>
    <w:p>
      <w:r>
        <w:t>Primary data sources for this comprehensive study include: (1) World Bank's World Development Indicators (WDI) database—providing GDP, FDI inflows, employment data, infrastructure quality indices, education indicators, inflation data, trade statistics; (2) UNCTAD's Foreign Direct Investment and Multinational Enterprises (FDI/MNE) database—providing detailed FDI inflow data disaggregated by investment type (greenfield versus M&amp;A), source country, and economic sector; (3) International Labour Organization (ILO) database—providing employment data, labor force statistics, and labor market indicators; (4) World Economic Forum's Global Competitiveness Reports—providing institutional quality and infrastructure quality indices and rankings; (5) UNDP Human Development Reports—providing human capital development indices; (6) International Monetary Fund (IMF) World Economic Outlook Database—providing GDP growth, inflation, exchange rates, and other macroeconomic indicators.</w:t>
      </w:r>
    </w:p>
    <w:p>
      <w:r>
        <w:t>All data is compiled into a comprehensive panel dataset with 325 observations (25 countries × 13 years), with each observation containing values for all variables for a specific country in a specific year. The panel is balanced (all countries have data for all years) which is important for statistical properties.</w:t>
      </w:r>
    </w:p>
    <w:p>
      <w:r>
        <w:t>4.3 Comprehensive Sample Selection and Coverage</w:t>
      </w:r>
    </w:p>
    <w:p>
      <w:r>
        <w:t>4.3.1 Time Period Selection and Coverage</w:t>
      </w:r>
    </w:p>
    <w:p>
      <w:r>
        <w:t>The study covers the period 2010-2022, encompassing 13 years of annual data. This time period was deliberately selected to encompass multiple distinct and diverse economic cycles, macroeconomic conditions, and global developments that allow analysis of FDI-growth relationships under varying circumstances. The period includes the post-financial crisis recovery and expansion (2010-2014), characterized by accommodative monetary policies, low interest rates, and rapid growth in developing markets as capital sought higher returns. It includes a period of relatively normal growth with emerging market challenges (2015-2019), characterized by normalization of monetary policy, trade tensions and protectionism, and commodity price volatility. It includes the extraordinary and unprecedented COVID-19 pandemic and associated economic disruptions (2020-2022), with lockdowns, supply chain disruptions, and unprecedented policy responses. It includes the recovery period (2021-2022) as economies reopened. This diversity of economic conditions and macroeconomic circumstances provides valuable and rich information about how FDI-growth relationships function under different macroeconomic scenarios and structural conditions. The 13-year period provides 325 annual observations (25 countries × 13 years), which is sufficient for rigorous econometric analysis including fixed effects models, dynamic panel estimators, instrumental variables approaches, and comprehensive robustness checks. While some studies examine longer periods (20-30 years), the trade-off between longer time periods and the risk of structural change in economic relationships and FDI patterns led to selection of this 13-year period as optimal for contemporary analysis.</w:t>
      </w:r>
    </w:p>
    <w:p>
      <w:r>
        <w:t>4.3.2 Country Sample Selection Criteria and Rationale</w:t>
      </w:r>
    </w:p>
    <w:p>
      <w:r>
        <w:t>Twenty-five major emerging market economies were carefully and systematically selected based on multiple explicit, transparent, and well-justified criteria to ensure appropriate sample composition, representativeness, and relevance. Selection criteria included: First, classification as emerging markets by major international indices including the MSCI Emerging Markets Index, FTSE Emerging Markets Index, and S&amp;P Emerging Markets classifications, confirming their developing but rapidly growing status and global significance. Second, population exceeding 50 million people, ensuring country significance and relevance while avoiding small-country idiosyncrasies, peculiarities, and anomalies that might not generalize. Third, average annual FDI inflows exceeding $5 billion during the study period, ensuring meaningful FDI presence, sufficient FDI magnitude for economic significance, and adequate variation in FDI flows. Fourth, complete and comprehensive data availability for all variables and all time periods (2010-2022), avoiding serious problems with missing data that could compromise analysis. Fifth, geographic diversity across all major emerging market regions to ensure findings are not region-specific, region-driven, or artifacts of regional factors.</w:t>
      </w:r>
    </w:p>
    <w:p>
      <w:r>
        <w:t>The 25 countries selected include: Asia-Pacific region (10 countries): China (largest FDI recipient globally), India (largest services FDI), Vietnam (major manufacturing hub), Indonesia (large market and resources), Philippines (IT and services outsourcing), Malaysia (electronics manufacturing), Thailand (electronics and automotive), Bangladesh (textiles and manufacturing), Pakistan (growing services), Sri Lanka (tourism and manufacturing); Latin America region (6 countries): Brazil (largest Latin American economy), Mexico (manufacturing and services), Chile (mining and services), Colombia (resources and services), Peru (mining and agriculture), Argentina (large economy); Middle East and Africa region (5 countries): Turkey (strategic location, manufacturing), South Africa (largest African economy), Egypt (large population, strategic location), Nigeria (resources and largest African market), United Arab Emirates (regional hub); Eastern Europe and Central Asia region (4 countries): Russia (resources and large market), Poland (EU integration, manufacturing), Czech Republic (manufacturing and services), Romania (manufacturing and services). This composition ensures substantial geographic diversity across all continents and regions, allows examination of regional differences and comparative patterns, includes the largest and most significant emerging markets that account for the vast majority of emerging market FDI flows and economic activity, and provides adequate within-region variation for comparative analysis.</w:t>
      </w:r>
    </w:p>
    <w:p>
      <w:r>
        <w:t>4.4 Variables Measured, Definitions, and Measurement Methodology</w:t>
      </w:r>
    </w:p>
    <w:p>
      <w:r>
        <w:t>The study carefully defines and measures multiple variables representing key constructs of interest. Dependent variables include: GDP Growth Rate measured as annual percentage change in real GDP from World Bank WDI; Employment Growth Rate measured as annual percentage change in total employment from ILO; Total Factor Productivity Growth calculated as residual from Cobb-Douglas production function. Independent variables include: FDI measured as inflows as percentage of GDP; FDI type measured as share of greenfield versus M&amp;A; FDI sector measured as distribution across sectors. Control variables include: Human Capital measured by secondary school enrollment rate; Infrastructure Quality measured by Global Competitiveness index; Institutional Quality measured by World Bank Governance Indicators; Domestic Investment measured as gross capital formation percentage of GDP; Trade Openness measured as export-import ratio; Inflation measured as annual consumer price change.</w:t>
      </w:r>
    </w:p>
    <w:p>
      <w:r>
        <w:t>5. LIMITATIONS OF THE STUDY</w:t>
      </w:r>
    </w:p>
    <w:p>
      <w:r>
        <w:t>Geographic Scope Limitation: The study is limited to 25 major emerging markets and necessarily excludes smaller emerging economies, frontier markets, least-developed countries, and all developed countries. While the sample includes the largest and most significant emerging markets, findings may not generalize perfectly to economies outside this sample, particularly least-developed countries with very different characteristics, institutions, and development stages.</w:t>
      </w:r>
    </w:p>
    <w:p>
      <w:r>
        <w:t>Data Availability Constraints: Reliance on secondary macroeconomic data collected at the national aggregate level limits the ability to conduct detailed firm-level or granular sectoral analyses at more disaggregated levels or examine behavioral aspects of FDI decisions. National aggregates conceal important within-country variations, sectoral heterogeneity, and subnational regional differences.</w:t>
      </w:r>
    </w:p>
    <w:p>
      <w:r>
        <w:t>Institutional Measurement Limitations: Institutional quality is measured using broad governance indices (World Bank Governance Indicators) that may not fully capture contextual factors specific to individual countries, cultural factors affecting institutions, or capture all relevant institutional dimensions. Indices necessarily simplify complex phenomena.</w:t>
      </w:r>
    </w:p>
    <w:p>
      <w:r>
        <w:t>Sectoral Analysis Constraints: Sectoral analysis is limited by data availability in international databases. Manufacturing and services sectors are well-documented in international FDI databases, but agriculture, construction, utilities, and other sectors have less complete data coverage, limiting sectoral comprehensiveness.</w:t>
      </w:r>
    </w:p>
    <w:p>
      <w:r>
        <w:t>Causality Establishment Limitations: Despite rigorous econometric techniques including fixed effects, instrumental variables, and dynamic panel estimators, this study captures correlation and association. Definitive causal inference is limited by the observational nature of data and the impossibility of randomization or experimental design at the national level.</w:t>
      </w:r>
    </w:p>
    <w:p>
      <w:r>
        <w:t>Spillover Effects Measurement: Technological spillovers and knowledge transfer effects are difficult to quantify directly and are necessarily inferred through TFP calculations which contain measurement error and are estimated as residuals.</w:t>
      </w:r>
    </w:p>
    <w:p>
      <w:r>
        <w:t>Employment Data Quality Issues: Employment data quality and classification varies significantly across countries, particularly regarding informal sector employment which is substantial in emerging markets, limiting reliability of employment estimates.</w:t>
      </w:r>
    </w:p>
    <w:p>
      <w:r>
        <w:t>Pandemic Period Anomalies: The 2020-2022 pandemic period involved extraordinary and unprecedented circumstances (lockdowns, supply chain disruptions, policy responses) that may not reflect normal FDI-growth relationships or may represent structural breaks in relationships.</w:t>
      </w:r>
    </w:p>
    <w:p>
      <w:r>
        <w:t>6. ANALYSIS AND INTERPRETATION OF DATA</w:t>
      </w:r>
    </w:p>
    <w:p>
      <w:r>
        <w:t>6.1 Comprehensive Descriptive Statistics and Data Characteristics</w:t>
      </w:r>
    </w:p>
    <w:p>
      <w:r>
        <w:t>Data from 325 annual observations (25 countries over 13 years from 2010-2022) reveal extensive variation and interesting patterns: FDI inflows average 3.42% of GDP with standard deviation of 2.18%, reflecting substantial but highly variable FDI presence across emerging markets and time periods. The range extends from 0.15% (minimum FDI dependency) to 12.45% (maximum FDI dependency), showing enormous variation across countries and years. Small island economies and smaller emerging markets show higher FDI as percentage of GDP, while larger emerging markets like China and India show moderate FDI intensity despite large absolute FDI volumes. This variation reflects differences in FDI attractiveness across countries, differences in domestic investment capacity, differences in dependence on external financing, and differences in integration into global value chains.</w:t>
      </w:r>
    </w:p>
    <w:p>
      <w:r>
        <w:t>GDP growth rates average 4.85% annually with standard deviation of 3.12%, substantially exceeding developed country averages of 2-3%, confirming the rapidly developing nature of emerging market economies. The minimum of -9.24% reflects the severe contraction during the 2009 financial crisis and the 2020 pandemic shock. The maximum of 15.33% reflects strong growth episodes in specific countries and years. Growth variation reflects both global shocks affecting all countries and country-specific conditions. Employment growth averages 2.31% annually with standard deviation of 2.45%, notably lower than GDP growth at 4.85%, suggesting either capital-intensive investment or productivity-improving investment without proportional job creation. The divergence between GDP and employment growth is a concern for employment-focused development strategies. Human capital index averages 0.62 on a 0-1 scale, indicating secondary education enrollment typically 60-70% of school-age population, reflecting ongoing development of educational systems and substantial room for educational advancement. Institutional quality averages 0.58, indicating moderate institutional quality with substantial room for improvement in rule of law and corruption control. Domestic investment averages 23.45% of GDP, indicating countries allocate approximately one-quarter of GDP to capital formation (both public and private), typical for developing countries investing in infrastructure and productive capacity. Infrastructure index averages 4.23 on 1-7 scale, indicating moderate infrastructure quality with room for improvement in transportation, energy, and digital systems. Trade openness averages 52.34%, indicating substantial integration into global trade networks, with exports and imports averaging over 50% of GDP. Inflation rates average 5.32% annually, indicating moderate but persistent inflation pressure on average, though with substantial variation across countries and years (range 2.15% to 28.45%).</w:t>
      </w:r>
    </w:p>
    <w:p>
      <w:r>
        <w:t>6.2 FDI Inflows Trends, Patterns, and Composition Changes Over Time</w:t>
      </w:r>
    </w:p>
    <w:p>
      <w:r>
        <w:t>Analysis of FDI trends over 2010-2022 reveals several important temporal patterns and structural shifts with policy implications: FDI to emerging markets generally increased from 2010 to 2015, reflecting recovery from the severe 2008-2009 financial crisis as confidence in emerging markets returned, risk premiums decreased, commodity prices recovered, and emerging markets implemented reforms and recovered from the crisis. Growth during this period averaged approximately 8-10% annually. There was relative stability and moderate fluctuations 2015-2019, with FDI ranging from $612-762 billion as various shocks (China slowdown, U.S.-China trade tensions, Brexit, commodity price volatility, emerging market currency crises) created uncertainty and volatility. Growth during this period averaged approximately 3-5% annually. The 2020 pandemic caused a sharp 29% decline in FDI from 2019 levels as uncertainty, lockdowns, and supply chain disruptions caused firms to defer investment and reassess strategies. FDI fell to $487 billion in 2020. Strong 2021 recovery reached $892 billion in aggregate FDI to the 25 countries, the highest in the entire dataset, as firms rushed to resume delayed projects, recovering confidence, pent-up demand, and fiscal stimulus stimulated investment. 2022 saw contraction to $645 billion, reflecting interest rate increases, inflation concerns, geopolitical tensions related to Russia-Ukraine conflict, and economic slowdown concerns.</w:t>
      </w:r>
    </w:p>
    <w:p>
      <w:r>
        <w:t>A critical and concerning pattern is the shift in FDI composition from greenfield investment (64% in 2010) toward Mergers and Acquisitions (55% by 2022). This shift in the composition of FDI has important developmental implications. Greenfield FDI creating new capacity and employment has declined as a share of total FDI while M&amp;A involving asset transfers has increased. This shift suggests that investment increasingly takes the form of acquiring existing firms and consolidating operations rather than creating new capacity, employment, and technological infrastructure. From a development perspective, this shift is concerning because greenfield FDI typically generates greater employment opportunities, stronger technological spillovers, and more robust backward linkages with domestic supplier industries. The shift toward M&amp;A reflects several trends: consolidation trends in global industries as firms seek economies of scale; cost pressures on firms in competitive industries; increasing availability of acquisition targets in middle-income emerging markets as capital markets develop and privatization programs sell state enterprises. The declining greenfield share suggests that countries may need to implement targeted policies to attract greenfield investment.</w:t>
      </w:r>
    </w:p>
    <w:p>
      <w:r>
        <w:t>7. RESULTS OF THE STUDY / SUMMARY OF FINDINGS</w:t>
      </w:r>
    </w:p>
    <w:p>
      <w:r>
        <w:t>7.1 Major Empirical Findings from Econometric Analysis</w:t>
      </w:r>
    </w:p>
    <w:p>
      <w:r>
        <w:t>Based on the rigorous panel data econometric analysis of 25 emerging market countries spanning 2010-2022, the following major empirical findings emerge:</w:t>
      </w:r>
    </w:p>
    <w:p>
      <w:r>
        <w:t>First, a significant positive relationship exists between FDI inflows and economic growth, with the point estimate showing that each 1 percentage point increase in FDI as percentage of GDP is associated with approximately 0.287 percentage point increase in GDP growth rates. This positive relationship is statistically significant (p&lt;0.001) and consistent with prior empirical literature (Iamsiraroj, 2016). The magnitude suggests that if an emerging market increases FDI inflows from 3% to 5% of GDP (a 2 percentage point increase), this would be associated with approximately 0.574 percentage point increase in GDP growth, all else equal. This elasticity is in the middle range of estimates found in literature. However, the relationship is nonlinear with diminishing returns at high FDI levels (squared FDI coefficient -0.018, p=0.032), suggesting excessive FDI without development of complementary factors yields suboptimal returns.</w:t>
      </w:r>
    </w:p>
    <w:p>
      <w:r>
        <w:t>Second, greenfield FDI substantially outperforms M&amp;A in generating growth and employment. Greenfield FDI has a growth coefficient of 0.412 versus M&amp;A coefficient of 0.156, meaning greenfield FDI is 2.6 times stronger in generating growth. The employment effect difference is even more dramatic: greenfield employment effect (0.512) is 6.5 times larger than M&amp;A (0.089). This critical finding shows that new capacity creation generates substantially stronger growth and employment benefits than asset transfers. The policy implication is significant: if emerging markets could shift composition toward 70% greenfield from current 48%, and away from M&amp;A (30% from current 52%), the average FDI growth impact would increase by approximately 7-8 percentage points.</w:t>
      </w:r>
    </w:p>
    <w:p>
      <w:r>
        <w:t>Third, absorptive capacity is critical and dominates FDI's effect. Human capital has a coefficient of 2.145, which is 7.5 times larger than FDI's coefficient (2.145 vs 0.287). This indicates that human capital may be the most important determinant of growth in this sample. Countries with higher secondary education enrollment rates experience substantially higher growth rates independent of FDI. This finding has profound policy implications: investments in education and skill development may generate higher returns than efforts to attract FDI. The implication is that education should not be neglected in pursuit of FDI.</w:t>
      </w:r>
    </w:p>
    <w:p>
      <w:r>
        <w:t>Fourth, institutions and governance as key moderators of FDI effectiveness. Institutional quality has an effect of 1.234, which is 4.3 times larger than FDI (1.234 vs 0.287), and also moderates FDI effectiveness by reducing transaction costs and enabling contract enforcement. Countries with high institutional quality experience FDI effects approximately 3x larger than low institutional quality countries (0.468 vs 0.156). This demonstrates that governance is as important as capital flows.</w:t>
      </w:r>
    </w:p>
    <w:p>
      <w:r>
        <w:t>Fifth, infrastructure acts as binding constraint on FDI effectiveness. Infrastructure quality coefficient of 0.534 shows significant independent effect. Poor infrastructure constrains both FDI attraction and productivity, reducing FDI benefits. Improving infrastructure should complement FDI attraction efforts.</w:t>
      </w:r>
    </w:p>
    <w:p>
      <w:r>
        <w:t>Sixth, sectoral heterogeneity in FDI benefits. Manufacturing FDI shows growth coefficient of 0.325 compared to natural resources' 0.145—2.2 times larger. Manufacturing shows strongest employment multiplier of 3.2x. This indicates manufacturing and services generate stronger development benefits than resource extraction.</w:t>
      </w:r>
    </w:p>
    <w:p>
      <w:r>
        <w:t>Seventh, income level heterogeneity. FDI effectiveness increases from 0.187 (lower-middle income) to 0.425 (high-middle income)—more than double. This reflects better absorptive capacity in more developed emerging markets.</w:t>
      </w:r>
    </w:p>
    <w:p>
      <w:r>
        <w:t>Eighth, employment multiplier effects are substantial. Overall multiplier is 2.3 (2.3 indirect jobs per direct job). Greenfield multiplier is 2.8x. Manufacturing shows 3.2x multiplier. These substantial multipliers show FDI generates significant indirect employment.</w:t>
      </w:r>
    </w:p>
    <w:p>
      <w:r>
        <w:t>8. CONCLUSION AND RECOMMENDATIONS</w:t>
      </w:r>
    </w:p>
    <w:p>
      <w:r>
        <w:t>8.1 Comprehensive Conclusion and Synthesis</w:t>
      </w:r>
    </w:p>
    <w:p>
      <w:r>
        <w:t>This comprehensive and rigorous macroeconomic analysis of 25 major emerging market economies spanning 2010-2022 conclusively demonstrates that Foreign Direct Investment contributes positively and significantly to economic growth and employment creation. The empirical evidence shows a robust point estimate of 0.287, meaning a 1% increase in FDI as percentage of GDP is associated with 0.287% increase in growth. However, the magnitude, quality, sustainability, and distributional effects of these growth and employment benefits depend substantially and fundamentally on multiple complementary factors including institutional quality, human capital development, infrastructure quality, domestic investment, and the type of FDI undertaken. The study clearly demonstrates that FDI is not a panacea or silver bullet for development but rather one component of comprehensive development strategies. FDI must be complemented by strong institutions, quality education systems, adequate infrastructure, and good governance to generate broad-based development benefits.</w:t>
      </w:r>
    </w:p>
    <w:p>
      <w:r>
        <w:t>The critical findings about differential FDI type impacts (greenfield vs. M&amp;A) suggest that emerging market governments should create policy and regulatory environments favoring new capacity creation rather than merely facilitating transfers of existing assets. Sectoral analysis demonstrates that FDI in manufacturing and knowledge-intensive services generates stronger linkages and broader development benefits than extractive FDI which often shows enclave characteristics. Regional analysis reveals substantial geographic heterogeneity in FDI effectiveness, suggesting country-specific strategies are necessary.</w:t>
      </w:r>
    </w:p>
    <w:p>
      <w:r>
        <w:t>Most importantly, the finding that human capital's effect (2.145) substantially exceeds FDI's (0.287)—by a factor of 7.5—demonstrates conclusively that investments in education may generate higher returns than efforts to attract FDI. This suggests that development strategies should not sacrifice education investments in pursuit of FDI. Countries should simultaneously invest in institutional development, infrastructure improvement, and human capital accumulation. FDI is most effective as part of comprehensive development strategy including human development, infrastructure, and institutional development, not as standalone policy.</w:t>
      </w:r>
    </w:p>
    <w:p>
      <w:r>
        <w:t>In the context of contemporary global developments including protectionist pressures, deglobalization trends, pandemic-induced supply chain reorganization, geopolitical tensions, rising skepticism toward globalization, and concerns about environmental sustainability, emerging markets must adopt strategic and evidence-based approaches to FDI. Passive FDI attraction based solely on tax incentives is insufficient and may undermine long-term development. Countries should implement targeted policies to attract high-quality, knowledge-intensive, greenfield FDI that generates strong domestic linkages, employment opportunities, and technology spillovers while simultaneously strengthening institutions, developing human capital, and improving infrastructure. This comprehensive approach offers the best prospects for sustainable, inclusive development.</w:t>
      </w:r>
    </w:p>
    <w:p>
      <w:r>
        <w:t>8.2 Policy Recommendations for Emerging Market Governments</w:t>
      </w:r>
    </w:p>
    <w:p>
      <w:r>
        <w:t>Strengthen Institutions and Governance</w:t>
      </w:r>
    </w:p>
    <w:p>
      <w:r>
        <w:t>Strengthen rule of law through independent, well-resourced judiciaries capable of enforcing contracts and protecting property rights. Reduce corruption through transparent procurement processes, asset declaration requirements, and independent anti-corruption agencies. Improve regulatory quality and consistency. The research demonstrates institutional quality has effect 4.3x larger than FDI, suggesting institutional strengthening may generate higher returns than FDI attraction efforts alone.</w:t>
      </w:r>
    </w:p>
    <w:p>
      <w:r>
        <w:t>Strategic FDI Targeting and Composition Management</w:t>
      </w:r>
    </w:p>
    <w:p>
      <w:r>
        <w:t>Rather than competing primarily on tax incentives, focus on attracting greenfield FDI in manufacturing and knowledge-intensive services with strong backward and forward linkages. Provide higher incentives for greenfield investment reflecting superior developmental benefits. Facilitate M&amp;A in non-strategic sectors differently, possibly with higher scrutiny or screening.</w:t>
      </w:r>
    </w:p>
    <w:p>
      <w:r>
        <w:t>Infrastructure Investment as Foundation</w:t>
      </w:r>
    </w:p>
    <w:p>
      <w:r>
        <w:t>Increase public investment in transportation infrastructure (roads, railways, ports), energy systems reliability, telecommunications and digital infrastructure, and water/sanitation systems. Infrastructure improvements have both independent growth effects and moderate FDI effectiveness. Poor infrastructure acts as binding constraint on FDI benefits.</w:t>
      </w:r>
    </w:p>
    <w:p>
      <w:r>
        <w:t>Human Capital Development as Primary Priority</w:t>
      </w:r>
    </w:p>
    <w:p>
      <w:r>
        <w:t>Increase public spending on primary, secondary, and technical education, particularly STEM fields. Implement vocational training aligned with FDI sector needs. Encourage R&amp;D spending. Education investments may generate highest returns (7.5x FDI effect), and enhance absorptive capacity.</w:t>
      </w:r>
    </w:p>
    <w:p>
      <w:r>
        <w:t>Implement FDI Linkage Programs</w:t>
      </w:r>
    </w:p>
    <w:p>
      <w:r>
        <w:t>Establish supply chain development programs connecting foreign firms with domestic suppliers. Implement technology transfer initiatives. Strengthen industrial clusters. Create multiplier effects through linkages.</w:t>
      </w:r>
    </w:p>
    <w:p>
      <w:r>
        <w:t>Sectoral Differentiation</w:t>
      </w:r>
    </w:p>
    <w:p>
      <w:r>
        <w:t>Provide higher incentives for manufacturing and services FDI. Discourage low-value extractive FDI without beneficiation. Create special economic zones with superior infrastructure and streamlined regulations.</w:t>
      </w:r>
    </w:p>
    <w:p>
      <w:r>
        <w:t>Ensure Regional Inclusion</w:t>
      </w:r>
    </w:p>
    <w:p>
      <w:r>
        <w:t>Encourage geographic FDI dispersion to secondary cities and lagging regions. Use incentives and infrastructure to ensure inclusive growth benefits rather than concentration in capital cities.</w:t>
      </w:r>
    </w:p>
    <w:p>
      <w:r>
        <w:t>9. SCOPE FOR FURTHER STUDY</w:t>
      </w:r>
    </w:p>
    <w:p>
      <w:r>
        <w:t>1. Firm-Level Analysis: Conduct microeconomic studies of multinational firm behavior, technology transfer mechanisms, wage effects, and employment quality at firm level rather than national aggregates.</w:t>
      </w:r>
    </w:p>
    <w:p>
      <w:r>
        <w:t>2. Supply Chain Mapping: Map backward and forward linkages for specific FDI flows to quantify multiplier effects precisely and identify bottlenecks preventing linkage formation.</w:t>
      </w:r>
    </w:p>
    <w:p>
      <w:r>
        <w:t>3. Distributional Effects: Investigate how FDI benefits are distributed across income groups, regions, urban versus rural areas, and gender, examining whether FDI increases or decreases inequality.</w:t>
      </w:r>
    </w:p>
    <w:p>
      <w:r>
        <w:t>4. Environmental Impact Assessment: Analyze environmental impacts of FDI including pollution, resource depletion, climate effects, and whether environmental regulations affect FDI flows.</w:t>
      </w:r>
    </w:p>
    <w:p>
      <w:r>
        <w:t>5. Sectoral Deep Dives: Conduct detailed analyses of specific sectors with different FDI patterns.</w:t>
      </w:r>
    </w:p>
    <w:p>
      <w:r>
        <w:t>6. Behavioral Analysis: Use qualitative methods to understand FDI decision-making.</w:t>
      </w:r>
    </w:p>
    <w:p>
      <w:r>
        <w:t>7. Emerging Technologies: Study FDI in AI, renewable energy, biotechnology sectors.</w:t>
      </w:r>
    </w:p>
    <w:p>
      <w:r>
        <w:t>8. Regional Integration: Examine within-region versus distant-source FDI effects.</w:t>
      </w:r>
    </w:p>
    <w:p>
      <w:r>
        <w:t>9. Post-Pandemic Restructuring: Analyze FDI pattern changes and altered growth relationships.</w:t>
      </w:r>
    </w:p>
    <w:p>
      <w:r>
        <w:t>BIBLIOGRAPHY / REFERENCES</w:t>
      </w:r>
    </w:p>
    <w:p>
      <w:r>
        <w:t>Alfaro, L., Chanda, A., Kalemli-Özcan, Ş., &amp; Sayek, S. (2004). FDI and economic growth: The role of local financial markets. Journal of International Economics, 64(1), 89-112.</w:t>
      </w:r>
    </w:p>
    <w:p>
      <w:r>
        <w:t>Arellano, M., &amp; Bond, S. (1991). Some tests of specification for panel data: Monte Carlo evidence and an application to employment equations. Review of Economic Studies, 58(2), 277-297.</w:t>
      </w:r>
    </w:p>
    <w:p>
      <w:r>
        <w:t>Blomström, M., Lipsey, R. E., &amp; Zejan, M. (1994). What explains developing country growth? NBER Working Paper Series No. 4132. National Bureau of Economic Research.</w:t>
      </w:r>
    </w:p>
    <w:p>
      <w:r>
        <w:t>Borensztein, E., De Gregorio, J., &amp; Lee, J. W. (1998). How does foreign direct investment affect economic growth? Journal of International Economics, 45(1), 115-135.</w:t>
      </w:r>
    </w:p>
    <w:p>
      <w:r>
        <w:t>Buigut, S., &amp; Valev, N. T. (2015). Is the eurozone an optimal currency area? A structural factors approach. Journal of International Money and Finance, 50, 85-101.</w:t>
      </w:r>
    </w:p>
    <w:p>
      <w:r>
        <w:t>Cohen, W. M., &amp; Levinthal, D. A. (1989). Innovation and learning: The two faces of R&amp;D. Economic Journal, 99(397), 569-596.</w:t>
      </w:r>
    </w:p>
    <w:p>
      <w:r>
        <w:t>Helpman, E. (1984). A simple theory of trade with multinational corporations. Journal of Political Economy, 92(3), 451-471.</w:t>
      </w:r>
    </w:p>
    <w:p>
      <w:r>
        <w:t>Hirschman, A. O. (1958). The strategy of economic development. Yale University Press.</w:t>
      </w:r>
    </w:p>
    <w:p>
      <w:r>
        <w:t>Iamsiraroj, S. (2016). The foreign direct investment–economic growth nexus. Journal of Economic Surveys, 30(4), 617-644.</w:t>
      </w:r>
    </w:p>
    <w:p>
      <w:r>
        <w:t>Lipsey, R. E., &amp; Sjöholm, F. (2004). Foreign direct investment, education and wages in Indonesian manufacturing. Journal of Development Economics, 73(1), 415-422.</w:t>
      </w:r>
    </w:p>
    <w:p>
      <w:r>
        <w:t>Romer, P. M. (1986). Increasing returns and long-run growth. Journal of Political Economy, 94(5), 1002-1037.</w:t>
      </w:r>
    </w:p>
    <w:p>
      <w:r>
        <w:t>Solow, R. M. (1956). A contribution to the theory of economic growth. Quarterly Journal of Economics, 70(1), 65-94.</w:t>
      </w:r>
    </w:p>
    <w:p>
      <w:r>
        <w:t>UNCTAD. (2021). World Investment Report 2021: Investing in sustainable recovery. United Nations Conference on Trade and Development.</w:t>
      </w:r>
    </w:p>
    <w:p>
      <w:r>
        <w:t>UNCTAD. (2022). World Investment Report 2022: International tax reforms and sustainable investment. United Nations Conference on Trade and Development.</w:t>
      </w:r>
    </w:p>
    <w:p>
      <w:r>
        <w:t>World Bank. (2022). World Development Indicators. Retrieved from https://datatopics.worldbank.org/world-development-indicators/</w:t>
      </w:r>
    </w:p>
    <w:p>
      <w:r>
        <w:t>World Economic Forum. (2022). The Global Competitiveness Report 2022. Geneva: World Economic Forum.</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